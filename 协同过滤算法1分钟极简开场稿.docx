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HouseLeasingSystem 协同过滤算法 1 分钟极简开场稿</w:t>
      </w:r>
    </w:p>
    <w:p>
      <w:r>
        <w:t>生成时间：2026-04-07 07:32:02</w:t>
      </w:r>
    </w:p>
    <w:p>
      <w:pPr>
        <w:pStyle w:val="Heading1"/>
      </w:pPr>
      <w:r>
        <w:t>开场稿（约1分钟）</w:t>
      </w:r>
    </w:p>
    <w:p>
      <w:r>
        <w:t>各位老师好，我是XXX，我的毕业设计题目是《HouseLeasingSystem 房屋租赁系统》。我今天汇报的重点是系统里的推荐模块。当前我实现的是用户协同过滤：先基于用户历史行为找到兴趣相近的用户，再推荐这些相似用户关注过、但目标用户还没看过的房源。在工程上，我还加入了热门房源兜底，确保在冷启动或数据不足时，推荐结果依然稳定可用。整体目标是提升找房效率，让用户更快看到更可能感兴趣的房源。我的汇报先从这里开始，接下来我将介绍算法流程、实现细节与优化方向。</w:t>
      </w:r>
    </w:p>
    <w:p>
      <w:pPr>
        <w:pStyle w:val="Heading1"/>
      </w:pPr>
      <w:r>
        <w:t>答辩时可替换信息</w:t>
      </w:r>
    </w:p>
    <w:p>
      <w:r>
        <w:t>• 姓名：XXX</w:t>
      </w:r>
    </w:p>
    <w:p>
      <w:r>
        <w:t>• 班级/学号：XXX</w:t>
      </w:r>
    </w:p>
    <w:p>
      <w:r>
        <w:t>• 指导老师：XXX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