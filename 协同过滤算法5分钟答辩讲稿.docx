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HouseLeasingSystem 协同过滤算法 5 分钟答辩讲稿</w:t>
      </w:r>
    </w:p>
    <w:p>
      <w:r>
        <w:t>生成时间：2026-04-07 07:28:26</w:t>
      </w:r>
    </w:p>
    <w:p>
      <w:pPr>
        <w:pStyle w:val="Heading1"/>
      </w:pPr>
      <w:r>
        <w:t>开场（约30秒）</w:t>
      </w:r>
    </w:p>
    <w:p>
      <w:r>
        <w:t>各位老师好，我的毕业设计是《HouseLeasingSystem 房屋租赁系统》。下面我重点汇报系统中的推荐模块：协同过滤算法实现与效果。</w:t>
      </w:r>
    </w:p>
    <w:p>
      <w:pPr>
        <w:pStyle w:val="Heading1"/>
      </w:pPr>
      <w:r>
        <w:t>1. 选题背景与目标（约40秒）</w:t>
      </w:r>
    </w:p>
    <w:p>
      <w:r>
        <w:t>租房平台房源数量较多，用户通常难以快速找到合适房源。我的目标是根据用户历史行为，自动推荐“更可能感兴趣”的房源，提高找房效率和用户体验。</w:t>
      </w:r>
    </w:p>
    <w:p>
      <w:pPr>
        <w:pStyle w:val="Heading1"/>
      </w:pPr>
      <w:r>
        <w:t>2. 算法思路（约60秒）</w:t>
      </w:r>
    </w:p>
    <w:p>
      <w:r>
        <w:t>本系统采用用户协同过滤思想，核心逻辑是：和你兴趣相似的人喜欢的房源，也可能适合你。</w:t>
      </w:r>
    </w:p>
    <w:p>
      <w:r>
        <w:t>在实现上，用“用户是否交互过同一房源”来判定相似用户，再把相似用户感兴趣但你还没看过的房源推荐给你。</w:t>
      </w:r>
    </w:p>
    <w:p>
      <w:pPr>
        <w:pStyle w:val="Heading1"/>
      </w:pPr>
      <w:r>
        <w:t>3. 具体流程（约90秒）</w:t>
      </w:r>
    </w:p>
    <w:p>
      <w:r>
        <w:t>第一步，读取目标用户历史交互房源集合 H(u)。</w:t>
      </w:r>
    </w:p>
    <w:p>
      <w:r>
        <w:t>第二步，基于共同交互房源，找出相似用户集合 U_sim。</w:t>
      </w:r>
    </w:p>
    <w:p>
      <w:r>
        <w:t>第三步，统计候选房源分数：相似用户交互过、但目标用户未交互的房源，每出现一次加 1 分。</w:t>
      </w:r>
    </w:p>
    <w:p>
      <w:r>
        <w:t>第四步，按分数降序排序，取 Top-N，并只返回 ONLINE 状态房源。</w:t>
      </w:r>
    </w:p>
    <w:p>
      <w:r>
        <w:t>第五步，若数量不足或发生异常，则按浏览量补齐热门房源，保证推荐稳定可用。</w:t>
      </w:r>
    </w:p>
    <w:p>
      <w:pPr>
        <w:pStyle w:val="Heading1"/>
      </w:pPr>
      <w:r>
        <w:t>4. 数据来源与工程落地（约40秒）</w:t>
      </w:r>
    </w:p>
    <w:p>
      <w:r>
        <w:t>推荐数据来自 user_behaviors 行为表，行为类型包括 VIEW、COLLECT、ORDER。</w:t>
      </w:r>
    </w:p>
    <w:p>
      <w:r>
        <w:t>后端通过 RecommendationServiceImpl 完成推荐计算，前端在首页调用推荐接口展示结果。</w:t>
      </w:r>
    </w:p>
    <w:p>
      <w:pPr>
        <w:pStyle w:val="Heading1"/>
      </w:pPr>
      <w:r>
        <w:t>5. 优势与不足（约50秒）</w:t>
      </w:r>
    </w:p>
    <w:p>
      <w:r>
        <w:t>优势：实现简单、可解释性强、工程上易落地，并且有热门兜底策略，线上稳定性好。</w:t>
      </w:r>
    </w:p>
    <w:p>
      <w:r>
        <w:t>不足：目前相似度较粗粒度，尚未引入余弦/皮尔逊；行为权重和时间衰减未充分参与主评分；冷启动仍偏依赖热门推荐。</w:t>
      </w:r>
    </w:p>
    <w:p>
      <w:pPr>
        <w:pStyle w:val="Heading1"/>
      </w:pPr>
      <w:r>
        <w:t>6. 可扩展优化（约30秒）</w:t>
      </w:r>
    </w:p>
    <w:p>
      <w:r>
        <w:t>后续可做三点：第一，引入余弦相似度；第二，引入行为权重和时间衰减；第三，融合内容相似度做混合推荐，并用 Precision@K、Recall@K 等指标评估。</w:t>
      </w:r>
    </w:p>
    <w:p>
      <w:pPr>
        <w:pStyle w:val="Heading1"/>
      </w:pPr>
      <w:r>
        <w:t>结束语（约20秒）</w:t>
      </w:r>
    </w:p>
    <w:p>
      <w:r>
        <w:t>总结来说，本系统已经实现了可运行、可解释的协同过滤推荐流程，并为后续精细化推荐打下了基础。谢谢各位老师。</w:t>
      </w:r>
    </w:p>
    <w:p>
      <w:pPr>
        <w:pStyle w:val="Heading1"/>
      </w:pPr>
      <w:r>
        <w:t>附：答辩时可强调的代码依据</w:t>
      </w:r>
    </w:p>
    <w:p>
      <w:r>
        <w:t>• backend/src/main/java/com/houseleasing/service/impl/RecommendationServiceImpl.java</w:t>
      </w:r>
    </w:p>
    <w:p>
      <w:r>
        <w:t>• backend/src/main/java/com/houseleasing/mapper/UserBehaviorMapper.java</w:t>
      </w:r>
    </w:p>
    <w:p>
      <w:r>
        <w:t>• backend/src/main/java/com/houseleasing/entity/UserBehavior.java</w:t>
      </w:r>
    </w:p>
    <w:p>
      <w:r>
        <w:t>• sql/init.sql（user_behaviors 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