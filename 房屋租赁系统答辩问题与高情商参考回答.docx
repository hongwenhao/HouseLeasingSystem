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基于流程引擎和协同过滤算法的房屋租赁系统</w:t>
        <w:br/>
        <w:t>答辩问题与高情商参考回答（本科版）</w:t>
      </w:r>
    </w:p>
    <w:p>
      <w:r>
        <w:rPr>
          <w:b/>
        </w:rPr>
        <w:t>使用建议：先给一句结论，再补2-3句技术依据；遇到不会的问题，可用“高情商应对模板”争取时间，但要补上已做工作的技术细节。</w:t>
      </w:r>
    </w:p>
    <w:p>
      <w:pPr>
        <w:pStyle w:val="Heading2"/>
      </w:pPr>
      <w:r>
        <w:t>一、开场与选题类</w:t>
      </w:r>
    </w:p>
    <w:p>
      <w:pPr>
        <w:pStyle w:val="Heading2"/>
      </w:pPr>
      <w:r>
        <w:t>二、系统架构与技术选型类</w:t>
      </w:r>
    </w:p>
    <w:p>
      <w:pPr>
        <w:pStyle w:val="Heading2"/>
      </w:pPr>
      <w:r>
        <w:t>三、算法与流程引擎类</w:t>
      </w:r>
    </w:p>
    <w:p>
      <w:pPr>
        <w:pStyle w:val="Heading2"/>
      </w:pPr>
      <w:r>
        <w:t>四、业务设计与实现细节类</w:t>
      </w:r>
    </w:p>
    <w:p>
      <w:pPr>
        <w:pStyle w:val="Heading2"/>
      </w:pPr>
      <w:r>
        <w:t>五、论文方法与答辩追问类</w:t>
      </w:r>
    </w:p>
    <w:p>
      <w:pPr>
        <w:pStyle w:val="Heading2"/>
      </w:pPr>
      <w:r>
        <w:t>六、高情商应对模板（含技术内容）</w:t>
      </w:r>
    </w:p>
    <w:p>
      <w:pPr>
        <w:pStyle w:val="Heading2"/>
      </w:pPr>
      <w:r>
        <w:t>七、30秒结尾陈述（可直接背诵）</w:t>
      </w:r>
    </w:p>
    <w:p>
      <w:r>
        <w:t>我的毕业设计不是单点功能实现，而是围绕“租赁信息透明、流程规范、风险前置、匹配提效”做了系统化落地。技术上，我把Spring Boot、Vue、Redis、RabbitMQ、Activiti和混合推荐算法进行了面向业务的组合验证。当前系统已完成核心链路闭环并通过测试，后续我会在数据规模、智能化深度和工程稳定性上继续迭代。</w:t>
      </w:r>
    </w:p>
    <w:p>
      <w:r>
        <w:rPr>
          <w:b/>
        </w:rPr>
        <w:t>1. 你为什么做这个课题？</w:t>
        <w:br/>
      </w:r>
    </w:p>
    <w:p>
      <w:r>
        <w:t>参考回答：我的核心动机是解决租房场景里“信息不透明+流程不规范”的实际痛点。系统通过“三类房东+五项费用”强制披露降低信息差，再用流程引擎把审批和签约固化成标准流程，最后用推荐算法提升匹配效率。</w:t>
      </w:r>
    </w:p>
    <w:p>
      <w:r>
        <w:rPr>
          <w:b/>
        </w:rPr>
        <w:t>2. 你的论文创新点是什么？</w:t>
        <w:br/>
      </w:r>
    </w:p>
    <w:p>
      <w:r>
        <w:t>参考回答：主要有四点：第一，房东身份和费用标准双透明；第二，协同过滤+内容相似度的混合推荐；第三，Activiti 7驱动审核签约流程；第四，规则库驱动的合同风控识别高风险条款。</w:t>
      </w:r>
    </w:p>
    <w:p>
      <w:r>
        <w:rPr>
          <w:b/>
        </w:rPr>
        <w:t>3. 你的系统解决了哪些传统平台问题？</w:t>
        <w:br/>
      </w:r>
    </w:p>
    <w:p>
      <w:r>
        <w:t>参考回答：重点解决了身份模糊、费用不清、流程靠人工、合同风险发现晚四类问题。对应策略分别是身份标签化、费用结构化、流程自动化、风控前置化。</w:t>
      </w:r>
    </w:p>
    <w:p>
      <w:r>
        <w:rPr>
          <w:b/>
        </w:rPr>
        <w:t>4. 系统整体架构是什么？</w:t>
        <w:br/>
      </w:r>
    </w:p>
    <w:p>
      <w:r>
        <w:t>参考回答：采用前后端分离的B/S架构。前端是Vue3+Element Plus，后端是Spring Boot 3.x + MyBatis-Plus，MySQL做持久化，Redis做热点缓存，RabbitMQ做异步消息。</w:t>
      </w:r>
    </w:p>
    <w:p>
      <w:r>
        <w:rPr>
          <w:b/>
        </w:rPr>
        <w:t>5. 为什么选择Spring Boot而不是传统SSM？</w:t>
        <w:br/>
      </w:r>
    </w:p>
    <w:p>
      <w:r>
        <w:t>参考回答：Spring Boot配置更简洁，自动装配降低了工程复杂度，开发效率和可维护性更适合毕业设计周期；同时生态完整，便于集成Security、Redis、AMQP和流程引擎。</w:t>
      </w:r>
    </w:p>
    <w:p>
      <w:r>
        <w:rPr>
          <w:b/>
        </w:rPr>
        <w:t>6. 为什么数据库选MySQL？</w:t>
        <w:br/>
      </w:r>
    </w:p>
    <w:p>
      <w:r>
        <w:t>参考回答：MySQL 8.0在事务、一致性和生态成熟度方面表现稳定，适合订单、合同这类强一致业务；配合索引和规范化设计可满足本系统规模。</w:t>
      </w:r>
    </w:p>
    <w:p>
      <w:r>
        <w:rPr>
          <w:b/>
        </w:rPr>
        <w:t>7. 为什么要引入Redis？</w:t>
        <w:br/>
      </w:r>
    </w:p>
    <w:p>
      <w:r>
        <w:t>参考回答：房源列表和热门搜索有明显读多写少特征。Redis缓存热点数据后，常规查询延迟可降到百毫秒级，减轻数据库压力。</w:t>
      </w:r>
    </w:p>
    <w:p>
      <w:r>
        <w:rPr>
          <w:b/>
        </w:rPr>
        <w:t>8. RabbitMQ在系统中的价值是什么？</w:t>
        <w:br/>
      </w:r>
    </w:p>
    <w:p>
      <w:r>
        <w:t>参考回答：它用于预约确认、流程通知等异步场景，实现“解耦+削峰+可靠投递”。即使下游短时不可用，消息也可在队列中暂存，提升系统可靠性。</w:t>
      </w:r>
    </w:p>
    <w:p>
      <w:r>
        <w:rPr>
          <w:b/>
        </w:rPr>
        <w:t>9. 你如何保证接口安全？</w:t>
        <w:br/>
      </w:r>
    </w:p>
    <w:p>
      <w:r>
        <w:t>参考回答：认证采用JWT，密码采用BCrypt加密存储，敏感字段做脱敏处理；再结合权限拦截和角色控制，防止未授权访问。</w:t>
      </w:r>
    </w:p>
    <w:p>
      <w:r>
        <w:rPr>
          <w:b/>
        </w:rPr>
        <w:t>10. 你做的推荐算法具体是什么？</w:t>
        <w:br/>
      </w:r>
    </w:p>
    <w:p>
      <w:r>
        <w:t>参考回答：采用混合推荐：协同过滤负责“相似用户喜欢什么”，内容相似度负责“房源属性是否匹配偏好”。两者融合后可兼顾准确率和覆盖率。</w:t>
      </w:r>
    </w:p>
    <w:p>
      <w:r>
        <w:rPr>
          <w:b/>
        </w:rPr>
        <w:t>11. 为什么不只用协同过滤？</w:t>
        <w:br/>
      </w:r>
    </w:p>
    <w:p>
      <w:r>
        <w:t>参考回答：纯协同过滤在新用户、新房源场景会有冷启动问题。加入内容特征后，即使行为数据不足也能先给出可解释推荐。</w:t>
      </w:r>
    </w:p>
    <w:p>
      <w:r>
        <w:rPr>
          <w:b/>
        </w:rPr>
        <w:t>12. 你怎么理解冷启动问题？</w:t>
        <w:br/>
      </w:r>
    </w:p>
    <w:p>
      <w:r>
        <w:t>参考回答：就是用户行为数据太少，模型难以判断偏好。我的处理方式是先用内容特征和基础规则做初始推荐，再随着浏览、收藏、下单行为逐步提升个性化权重。</w:t>
      </w:r>
    </w:p>
    <w:p>
      <w:r>
        <w:rPr>
          <w:b/>
        </w:rPr>
        <w:t>13. Activiti流程引擎主要管什么？</w:t>
        <w:br/>
      </w:r>
    </w:p>
    <w:p>
      <w:r>
        <w:t>参考回答：主要管理审批流和签约流。把“发起—审核—签署—归档”建成可追踪流程，避免人工口头流转造成状态不一致。</w:t>
      </w:r>
    </w:p>
    <w:p>
      <w:r>
        <w:rPr>
          <w:b/>
        </w:rPr>
        <w:t>14. 你为什么需要流程引擎，代码里if/else不行吗？</w:t>
        <w:br/>
      </w:r>
    </w:p>
    <w:p>
      <w:r>
        <w:t>参考回答：if/else在流程简单时可行，但节点多、角色多后会快速失控。流程引擎把状态机外置，流程可视化、可回溯、可扩展，维护成本更低。</w:t>
      </w:r>
    </w:p>
    <w:p>
      <w:r>
        <w:rPr>
          <w:b/>
        </w:rPr>
        <w:t>15. 合同风控怎么做的？</w:t>
        <w:br/>
      </w:r>
    </w:p>
    <w:p>
      <w:r>
        <w:t>参考回答：采用规则库驱动的轻量识别，针对押金条款模糊、维修责任缺失等模式进行匹配和预警，不替代法律审查，但能把风险前移。</w:t>
      </w:r>
    </w:p>
    <w:p>
      <w:r>
        <w:rPr>
          <w:b/>
        </w:rPr>
        <w:t>16. “三类房东+五项费用”具体指什么？</w:t>
        <w:br/>
      </w:r>
    </w:p>
    <w:p>
      <w:r>
        <w:t>参考回答：三类房东是一手房东、转租房东、中介；五项费用是水、电、燃气、物业、网络。系统要求发布时结构化填写并前台展示。</w:t>
      </w:r>
    </w:p>
    <w:p>
      <w:r>
        <w:rPr>
          <w:b/>
        </w:rPr>
        <w:t>17. 租客、房东、管理员三类角色的核心差异？</w:t>
        <w:br/>
      </w:r>
    </w:p>
    <w:p>
      <w:r>
        <w:t>参考回答：租客关注检索、推荐、下单、签约；房东关注房源发布、订单处理、合同管理；管理员关注用户治理、数据看板和全局审核。</w:t>
      </w:r>
    </w:p>
    <w:p>
      <w:r>
        <w:rPr>
          <w:b/>
        </w:rPr>
        <w:t>18. 你如何处理并发下的一致性问题？</w:t>
        <w:br/>
      </w:r>
    </w:p>
    <w:p>
      <w:r>
        <w:t>参考回答：订单和合同等关键写操作走数据库事务；状态流转按流程节点推进；异步通知与主交易解耦，避免通知失败影响主流程提交。</w:t>
      </w:r>
    </w:p>
    <w:p>
      <w:r>
        <w:rPr>
          <w:b/>
        </w:rPr>
        <w:t>19. 为什么说你的系统“可扩展”？</w:t>
        <w:br/>
      </w:r>
    </w:p>
    <w:p>
      <w:r>
        <w:t>参考回答：模块按服务职责拆分，接口采用REST风格，推荐、风控、消息都可独立演进。后续若做微服务化，迁移成本相对可控。</w:t>
      </w:r>
    </w:p>
    <w:p>
      <w:r>
        <w:rPr>
          <w:b/>
        </w:rPr>
        <w:t>20. 你做了哪些测试？</w:t>
        <w:br/>
      </w:r>
    </w:p>
    <w:p>
      <w:r>
        <w:t>参考回答：做了功能测试、接口联调和关键模块验证，重点覆盖登录认证、房源管理、合同流程、推荐展示、消息通知和后台统计，确保核心链路可用。</w:t>
      </w:r>
    </w:p>
    <w:p>
      <w:r>
        <w:rPr>
          <w:b/>
        </w:rPr>
        <w:t>21. 如果老师问“你的系统上线能扛多大流量”？</w:t>
        <w:br/>
      </w:r>
    </w:p>
    <w:p>
      <w:r>
        <w:t>参考回答：我会坦诚说明这是毕业设计规模，目标是验证方案可行性，不是商业级压测极限；但我已通过缓存、异步队列和流程解耦为后续扩容预留了技术路径。</w:t>
      </w:r>
    </w:p>
    <w:p>
      <w:r>
        <w:rPr>
          <w:b/>
        </w:rPr>
        <w:t>22. 你的研究方法是什么？</w:t>
        <w:br/>
      </w:r>
    </w:p>
    <w:p>
      <w:r>
        <w:t>参考回答：采用“需求分析—架构设计—模块实现—测试验证”的工程化路线，既有理论支撑，也有系统落地与效果验证。</w:t>
      </w:r>
    </w:p>
    <w:p>
      <w:r>
        <w:rPr>
          <w:b/>
        </w:rPr>
        <w:t>23. 你和现有平台相比优势在哪里？</w:t>
        <w:br/>
      </w:r>
    </w:p>
    <w:p>
      <w:r>
        <w:t>参考回答：不是只做“房源展示”，而是把信息透明、流程规范、风控预警、个性推荐做了闭环，强调可执行的治理能力。</w:t>
      </w:r>
    </w:p>
    <w:p>
      <w:r>
        <w:rPr>
          <w:b/>
        </w:rPr>
        <w:t>24. 项目中最难的点是什么？</w:t>
        <w:br/>
      </w:r>
    </w:p>
    <w:p>
      <w:r>
        <w:t>参考回答：最难的是把业务流程、推荐逻辑和风控规则协同起来，既要保证功能完整，又要控制复杂度；我的做法是模块化拆分并通过接口契约对齐。</w:t>
      </w:r>
    </w:p>
    <w:p>
      <w:r>
        <w:rPr>
          <w:b/>
        </w:rPr>
        <w:t>25. 你项目的不足是什么？</w:t>
        <w:br/>
      </w:r>
    </w:p>
    <w:p>
      <w:r>
        <w:t>参考回答：目前推荐模型还偏轻量，风控规则主要是规则匹配，缺少更强的学习能力；后续可引入更丰富行为特征和机器学习风控模型。</w:t>
      </w:r>
    </w:p>
    <w:p>
      <w:r>
        <w:rPr>
          <w:b/>
        </w:rPr>
        <w:t>26. 后续优化方向？</w:t>
        <w:br/>
      </w:r>
    </w:p>
    <w:p>
      <w:r>
        <w:t>参考回答：可从三方面推进：算法上增加时序行为建模，流程上增加更多异常分支治理，工程上做更系统的压测与观测体系建设。</w:t>
      </w:r>
    </w:p>
    <w:p>
      <w:r>
        <w:rPr>
          <w:b/>
        </w:rPr>
        <w:t>27. 你如何证明不是“堆技术”？</w:t>
        <w:br/>
      </w:r>
    </w:p>
    <w:p>
      <w:r>
        <w:t>参考回答：每个技术组件都对应明确业务问题：Redis解决热点读压力，RabbitMQ解决异步可靠通知，Activiti解决流程治理，推荐算法解决匹配效率，风控规则解决签约前风险识别。</w:t>
      </w:r>
    </w:p>
    <w:p>
      <w:r>
        <w:rPr>
          <w:b/>
        </w:rPr>
        <w:t>28. 如果老师质疑“创新不足”怎么回应？</w:t>
        <w:br/>
      </w:r>
    </w:p>
    <w:p>
      <w:r>
        <w:t>参考回答：我会承认毕业设计的创新更偏“场景整合创新”，不是底层算法发明；但在租赁业务中实现了透明化、流程化、智能化和风控化的一体化落地，具有明确应用价值。</w:t>
      </w:r>
    </w:p>
    <w:p>
      <w:r>
        <w:rPr>
          <w:b/>
        </w:rPr>
        <w:t>29. 一时想不全时怎么回答？</w:t>
        <w:br/>
      </w:r>
    </w:p>
    <w:p>
      <w:r>
        <w:t>参考回答：这个问题很关键，我先给老师一个结论：我的实现采用“先保证正确性，再优化性能”的策略。具体上，关键交易走事务保证一致性，读性能通过缓存优化，复杂流程通过流程引擎治理。</w:t>
      </w:r>
    </w:p>
    <w:p>
      <w:r>
        <w:rPr>
          <w:b/>
        </w:rPr>
        <w:t>30. 被问到超出论文范围的问题？</w:t>
        <w:br/>
      </w:r>
    </w:p>
    <w:p>
      <w:r>
        <w:t>参考回答：老师这个问题非常有启发。我的论文目前做到的是规则库+流程治理这一层，如果进一步深入，我会在现有架构上增加模型训练与A/B实验模块，把结论从“可用”推进到“可量化最优”。</w:t>
      </w:r>
    </w:p>
    <w:p>
      <w:r>
        <w:rPr>
          <w:b/>
        </w:rPr>
        <w:t>31. 被指出不足时怎么接？</w:t>
        <w:br/>
      </w:r>
    </w:p>
    <w:p>
      <w:r>
        <w:t>参考回答：谢谢老师指出，这也是我下一步想补强的部分。当前版本已完成核心闭环，但在数据规模和实验维度上还可深化；我已预留消息与推荐模块的扩展接口，后续可平滑迭代。</w:t>
      </w:r>
    </w:p>
    <w:p>
      <w:r>
        <w:rPr>
          <w:b/>
        </w:rPr>
        <w:t>32. 争取思考时间的10秒话术？</w:t>
        <w:br/>
      </w:r>
    </w:p>
    <w:p>
      <w:r>
        <w:t>参考回答：这个问题我想从“业务价值”和“技术实现”两个层面简要回答：先说业务目标，再说对应的架构与关键机制。</w:t>
      </w:r>
    </w:p>
    <w:p>
      <w:r>
        <w:rPr>
          <w:b/>
        </w:rPr>
        <w:t>33. 不会时的底线回答（不要空话）</w:t>
        <w:br/>
      </w:r>
    </w:p>
    <w:p>
      <w:r>
        <w:t>参考回答：这部分我目前掌握还不够深入，不敢给绝对结论。结合我现有实现，至少可以确认两点：第一，当前方案在本系统规模下可行；第二，若扩展到更大规模，需要补充分布式一致性和压测数据。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