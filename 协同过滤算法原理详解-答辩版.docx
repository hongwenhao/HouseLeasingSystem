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HouseLeasingSystem 协同过滤算法原理详解（本科答辩演讲版）</w:t>
      </w:r>
    </w:p>
    <w:p>
      <w:r>
        <w:t>生成时间：2026-04-07 07:21:33</w:t>
      </w:r>
    </w:p>
    <w:p>
      <w:pPr>
        <w:pStyle w:val="Heading1"/>
      </w:pPr>
      <w:r>
        <w:t>一、结论：本项目是否使用协同过滤算法</w:t>
      </w:r>
    </w:p>
    <w:p>
      <w:r>
        <w:t>结论：有。</w:t>
      </w:r>
    </w:p>
    <w:p>
      <w:r>
        <w:t>本项目后端实现了“基于用户行为的用户协同过滤（User-Based Collaborative Filtering）”推荐逻辑，用于给当前登录用户推荐房源。</w:t>
      </w:r>
    </w:p>
    <w:p>
      <w:r>
        <w:t>关键实现位置：</w:t>
      </w:r>
    </w:p>
    <w:p>
      <w:r>
        <w:t>1）RecommendationServiceImpl：协同过滤主流程（获取用户历史行为 → 找相似用户 → 统计候选房源频次 → 排序推荐 → 热门兜底）。</w:t>
      </w:r>
    </w:p>
    <w:p>
      <w:r>
        <w:t>2）UserBehaviorMapper：查询用户-房源交互关系（按用户查房源、按房源查其他用户）。</w:t>
      </w:r>
    </w:p>
    <w:p>
      <w:r>
        <w:t>3）user_behaviors 表：存储 VIEW/COLLECT/ORDER 等行为数据，作为推荐输入。</w:t>
      </w:r>
    </w:p>
    <w:p>
      <w:pPr>
        <w:pStyle w:val="Heading1"/>
      </w:pPr>
      <w:r>
        <w:t>二、算法问题定义</w:t>
      </w:r>
    </w:p>
    <w:p>
      <w:r>
        <w:t>目标：针对目标用户 u，从系统全部房源中筛选出其更可能感兴趣且尚未交互过的房源集合，并按相关性排序后返回 Top-N。</w:t>
      </w:r>
    </w:p>
    <w:p>
      <w:r>
        <w:t>输入：用户历史行为数据（user_id, house_id, behavior_type, score, create_time）。</w:t>
      </w:r>
    </w:p>
    <w:p>
      <w:r>
        <w:t>输出：推荐房源列表 List&lt;House&gt;，并限制返回数量 limit。</w:t>
      </w:r>
    </w:p>
    <w:p>
      <w:pPr>
        <w:pStyle w:val="Heading1"/>
      </w:pPr>
      <w:r>
        <w:t>三、协同过滤基本思想（答辩可直接讲）</w:t>
      </w:r>
    </w:p>
    <w:p>
      <w:r>
        <w:t>协同过滤的核心思想是“物以类聚、人以群分”：如果两个用户在历史上喜欢过相似房源，那么其中一个用户还没看过、但另一个用户感兴趣的房源，就可能值得推荐。</w:t>
      </w:r>
    </w:p>
    <w:p>
      <w:r>
        <w:t>本项目采用的是用户协同过滤中的简化实现：通过“是否共同交互过同一房源”来判定相似用户，并用“候选房源在相似用户中出现的次数”作为推荐分数。</w:t>
      </w:r>
    </w:p>
    <w:p>
      <w:pPr>
        <w:pStyle w:val="Heading1"/>
      </w:pPr>
      <w:r>
        <w:t>四、项目中的实际算法流程（5 步）</w:t>
      </w:r>
    </w:p>
    <w:p>
      <w:r>
        <w:t>第 1 步：读取目标用户历史交互房源集合</w:t>
      </w:r>
    </w:p>
    <w:p>
      <w:r>
        <w:t>从 user_behaviors 表查询目标用户交互过的 house_id 并去重，得到集合 H(u)。</w:t>
      </w:r>
    </w:p>
    <w:p>
      <w:r>
        <w:t>第 2 步：发现相似用户集合</w:t>
      </w:r>
    </w:p>
    <w:p>
      <w:r>
        <w:t>对 H(u) 中每个房源 h，查询“也交互过 h 的其他用户”，并合并去重，得到相似用户集合 U_sim。</w:t>
      </w:r>
    </w:p>
    <w:p>
      <w:r>
        <w:t>第 3 步：构建候选房源并计分</w:t>
      </w:r>
    </w:p>
    <w:p>
      <w:r>
        <w:t>遍历每个相似用户 v∈U_sim 的历史房源集合 H(v)，若某房源 i 不在 H(u) 中，则将其作为候选房源，并把分数加 1。</w:t>
      </w:r>
    </w:p>
    <w:p>
      <w:r>
        <w:t>也就是说，本项目当前推荐分数本质是“候选房源被多少相似用户交互过”的频次统计。</w:t>
      </w:r>
    </w:p>
    <w:p>
      <w:r>
        <w:t>第 4 步：排序并截断</w:t>
      </w:r>
    </w:p>
    <w:p>
      <w:r>
        <w:t>按分数从高到低排序，取前 limit 个房源 ID，再查询房源详情（并过滤状态为 ONLINE 的房源）。</w:t>
      </w:r>
    </w:p>
    <w:p>
      <w:r>
        <w:t>第 5 步：热门房源补齐 + 异常兜底</w:t>
      </w:r>
    </w:p>
    <w:p>
      <w:r>
        <w:t>若协同过滤结果数量不足 limit，则按浏览量 view_count 从高到低补齐热门房源。若推荐过程异常，直接降级返回热门房源。</w:t>
      </w:r>
    </w:p>
    <w:p>
      <w:pPr>
        <w:pStyle w:val="Heading1"/>
      </w:pPr>
      <w:r>
        <w:t>五、数学表达（论文可用）</w:t>
      </w:r>
    </w:p>
    <w:p>
      <w:r>
        <w:t>设：</w:t>
      </w:r>
    </w:p>
    <w:p>
      <w:r>
        <w:t>H(u)：用户 u 交互过的房源集合；</w:t>
      </w:r>
    </w:p>
    <w:p>
      <w:r>
        <w:t>U_sim(u)：与用户 u 至少有一个共同交互房源的用户集合；</w:t>
      </w:r>
    </w:p>
    <w:p>
      <w:r>
        <w:t>score(u, i)：房源 i 对用户 u 的推荐分数。</w:t>
      </w:r>
    </w:p>
    <w:p>
      <w:r>
        <w:t>则在本项目中的计分近似为：</w:t>
      </w:r>
    </w:p>
    <w:p>
      <w:r>
        <w:t>score(u, i) = Σ_{v∈U_sim(u)} I(i ∈ H(v) 且 i ∉ H(u))</w:t>
      </w:r>
    </w:p>
    <w:p>
      <w:r>
        <w:t>其中 I(·) 为指示函数，条件成立取 1，否则取 0。</w:t>
      </w:r>
    </w:p>
    <w:p>
      <w:r>
        <w:t>最终推荐集合为按 score(u, i) 降序排列后的 Top-N。</w:t>
      </w:r>
    </w:p>
    <w:p>
      <w:pPr>
        <w:pStyle w:val="Heading1"/>
      </w:pPr>
      <w:r>
        <w:t>六、与经典协同过滤的差异（亮点与不足）</w:t>
      </w:r>
    </w:p>
    <w:p>
      <w:r>
        <w:t>1）亮点（工程上实用）：</w:t>
      </w:r>
    </w:p>
    <w:p>
      <w:r>
        <w:t>• 实现简单，易于解释和维护；</w:t>
      </w:r>
    </w:p>
    <w:p>
      <w:r>
        <w:t>• 仅依赖行为日志，适合毕业设计快速落地；</w:t>
      </w:r>
    </w:p>
    <w:p>
      <w:r>
        <w:t>• 有热门兜底，保障结果稳定可返回。</w:t>
      </w:r>
    </w:p>
    <w:p>
      <w:r>
        <w:t>2）不足（可作为论文展望）：</w:t>
      </w:r>
    </w:p>
    <w:p>
      <w:r>
        <w:t>• 当前“相似度”未使用余弦/皮尔逊等标准相似度公式；</w:t>
      </w:r>
    </w:p>
    <w:p>
      <w:r>
        <w:t>• user_behaviors 中的 score（如 VIEW=1、COLLECT=3、ORDER=5）在当前推荐主流程中尚未参与加权计算；</w:t>
      </w:r>
    </w:p>
    <w:p>
      <w:r>
        <w:t>• 未显式引入时间衰减，近期行为与久远行为权重相同；</w:t>
      </w:r>
    </w:p>
    <w:p>
      <w:r>
        <w:t>• 对冷启动用户仍较依赖热门推荐。</w:t>
      </w:r>
    </w:p>
    <w:p>
      <w:pPr>
        <w:pStyle w:val="Heading1"/>
      </w:pPr>
      <w:r>
        <w:t>七、答辩可讲的优化方向</w:t>
      </w:r>
    </w:p>
    <w:p>
      <w:r>
        <w:t>1）相似度优化：用余弦相似度/皮尔逊相关系数替代“是否共同交互”的粗粒度判定。</w:t>
      </w:r>
    </w:p>
    <w:p>
      <w:r>
        <w:t>2）行为加权：把 VIEW/COLLECT/ORDER 的权重纳入评分函数，例如 ORDER 赋予更高贡献。</w:t>
      </w:r>
    </w:p>
    <w:p>
      <w:r>
        <w:t>3）时间衰减：对旧行为乘衰减因子，提升推荐的时效性。</w:t>
      </w:r>
    </w:p>
    <w:p>
      <w:r>
        <w:t>4）混合推荐：将协同过滤分数与内容相似度分数（地段、价格区间、户型等）融合。</w:t>
      </w:r>
    </w:p>
    <w:p>
      <w:r>
        <w:t>5）评估体系：加入 Precision@K、Recall@K、NDCG 等离线指标评估算法效果。</w:t>
      </w:r>
    </w:p>
    <w:p>
      <w:pPr>
        <w:pStyle w:val="Heading1"/>
      </w:pPr>
      <w:r>
        <w:t>八、可直接用于 3 分钟演讲的口播稿</w:t>
      </w:r>
    </w:p>
    <w:p>
      <w:r>
        <w:t>在我的系统里，推荐模块采用了用户协同过滤思想。简单来说，就是“和你兴趣相近的人喜欢什么，就推荐给你什么”。</w:t>
      </w:r>
    </w:p>
    <w:p>
      <w:r>
        <w:t>具体实现分五步：先取当前用户历史交互房源；再找出与这些房源有共同交互的用户作为相似用户；然后统计这些相似用户交互过、但当前用户没看过的房源，按出现次数打分；接着按分数排序取前 N 条；如果不够，就用热门房源补齐。</w:t>
      </w:r>
    </w:p>
    <w:p>
      <w:r>
        <w:t>这种方法工程上落地快、可解释性强，适合毕业设计场景。同时我也分析了改进空间：可以进一步引入余弦相似度、行为权重和时间衰减，构建更精细的混合推荐模型。</w:t>
      </w:r>
    </w:p>
    <w:p>
      <w:pPr>
        <w:pStyle w:val="Heading1"/>
      </w:pPr>
      <w:r>
        <w:t>九、代码与数据依据（便于答辩老师追问）</w:t>
      </w:r>
    </w:p>
    <w:p>
      <w:r>
        <w:t>• backend/src/main/java/com/houseleasing/service/impl/RecommendationServiceImpl.java</w:t>
      </w:r>
    </w:p>
    <w:p>
      <w:r>
        <w:t>• backend/src/main/java/com/houseleasing/mapper/UserBehaviorMapper.java</w:t>
      </w:r>
    </w:p>
    <w:p>
      <w:r>
        <w:t>• backend/src/main/java/com/houseleasing/service/RecommendationService.java</w:t>
      </w:r>
    </w:p>
    <w:p>
      <w:r>
        <w:t>• backend/src/main/java/com/houseleasing/controller/RecommendationController.java</w:t>
      </w:r>
    </w:p>
    <w:p>
      <w:r>
        <w:t>• backend/src/main/java/com/houseleasing/entity/UserBehavior.java</w:t>
      </w:r>
    </w:p>
    <w:p>
      <w:r>
        <w:t>• sql/init.sql（user_behaviors 表定义）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