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《基于流程引擎和协同过滤算法的房屋租赁系统》</w:t>
        <w:br/>
        <w:t>1分钟极简应急版速记提纲</w:t>
      </w:r>
    </w:p>
    <w:p>
      <w:r>
        <w:t>使用方式：每段10~15秒，只说结论词，不展开。</w:t>
      </w:r>
    </w:p>
    <w:p>
      <w:pPr>
        <w:pStyle w:val="Heading2"/>
      </w:pPr>
      <w:r>
        <w:t>0:00 - 0:10 开场</w:t>
      </w:r>
    </w:p>
    <w:p>
      <w:r>
        <w:t>老师好，我做的是房屋租赁系统，目标是让租房更透明、更规范、更高效。</w:t>
      </w:r>
    </w:p>
    <w:p>
      <w:pPr>
        <w:pStyle w:val="Heading2"/>
      </w:pPr>
      <w:r>
        <w:t>0:10 - 0:25 核心做法</w:t>
      </w:r>
    </w:p>
    <w:p>
      <w:r>
        <w:t>用流程引擎管审核签约，用混合推荐做房源匹配，用规则库做合同风险提示。</w:t>
      </w:r>
    </w:p>
    <w:p>
      <w:pPr>
        <w:pStyle w:val="Heading2"/>
      </w:pPr>
      <w:r>
        <w:t>0:25 - 0:40 技术落地</w:t>
      </w:r>
    </w:p>
    <w:p>
      <w:r>
        <w:t>前端Vue3，后端Spring Boot + MyBatis-Plus，MySQL存储，Redis缓存，RabbitMQ异步通知。</w:t>
      </w:r>
    </w:p>
    <w:p>
      <w:pPr>
        <w:pStyle w:val="Heading2"/>
      </w:pPr>
      <w:r>
        <w:t>0:40 - 0:52 成果</w:t>
      </w:r>
    </w:p>
    <w:p>
      <w:r>
        <w:t>实现了租客、房东、管理员三角色全流程闭环：看房、下单、签约、通知、管理。</w:t>
      </w:r>
    </w:p>
    <w:p>
      <w:pPr>
        <w:pStyle w:val="Heading2"/>
      </w:pPr>
      <w:r>
        <w:t>0:52 - 1:00 收尾</w:t>
      </w:r>
    </w:p>
    <w:p>
      <w:r>
        <w:t>总结：系统实现了“流程可控、推荐可用、风险可见”，谢谢老师。</w:t>
      </w:r>
    </w:p>
    <w:p>
      <w:pPr>
        <w:pStyle w:val="Heading2"/>
      </w:pPr>
      <w:r>
        <w:t>应急补句（忘词直接说）</w:t>
      </w:r>
    </w:p>
    <w:p>
      <w:r>
        <w:t>• 技术亮点一句话：流程引擎+混合推荐+风控规则。</w:t>
        <w:br/>
        <w:t>• 价值一句话：降低沟通成本，提升租赁效率与安全性。</w:t>
        <w:br/>
        <w:t>• 被追问一句话：先给结论，再补业务和技术依据。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