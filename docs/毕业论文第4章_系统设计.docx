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0000"/>
          <w:sz w:val="36"/>
        </w:rPr>
        <w:t>4 系统设计</w:t>
      </w:r>
    </w:p>
    <w:p>
      <w:pPr>
        <w:pStyle w:val="Heading2"/>
      </w:pPr>
      <w:r>
        <w:rPr>
          <w:b/>
          <w:sz w:val="30"/>
        </w:rPr>
        <w:t>4.1 系统设计概述</w:t>
      </w:r>
    </w:p>
    <w:p>
      <w:r>
        <w:t>系统设计环节是连接需求分析与编码实现的桥梁，直接关系到平台运行的稳定程度和后续功能拓展的灵活性。本章着重阐述房屋租赁系统在数据库层面的概念结构与逻辑结构。概念结构设计以实体-联系模型（E-R Model）来刻画业务对象之间的语义关联，逻辑结构设计则将概念模型映射为MySQL关系表，详细列出每张表的字段名称、数据类型、约束条件及中英文含义。两个阶段相互印证，共同保障数据存储方案在完整性、一致性和可维护性方面满足实际业务的要求。</w:t>
      </w:r>
    </w:p>
    <w:p>
      <w:r>
        <w:t>本系统的数据库命名为house_leasing，采用UTF-8MB4字符编码以兼容中文及表情符号。全库共规划8张核心业务表：用户表（users）、房源表（houses）、房源图片表（house_images）、订单表（orders）、合同表（contracts）、站内消息表（messages）、用户行为记录表（user_behaviors）以及房源评价表（reviews）。各表之间通过外键约束建立关联，并在关键列上建立索引以提升查询性能。</w:t>
      </w:r>
    </w:p>
    <w:p>
      <w:pPr>
        <w:pStyle w:val="Heading2"/>
      </w:pPr>
      <w:r>
        <w:rPr>
          <w:b/>
          <w:sz w:val="30"/>
        </w:rPr>
        <w:t>4.2 数据库概念结构设计</w:t>
      </w:r>
    </w:p>
    <w:p>
      <w:r>
        <w:t>概念结构设计的核心任务是厘清业务领域中各实体及其相互关系，通过E-R图予以可视化呈现。在本系统中，"用户"处于数据模型的中心位置，与其余各实体均存在直接或间接的联系。</w:t>
      </w:r>
    </w:p>
    <w:p>
      <w:pPr>
        <w:pStyle w:val="Heading3"/>
      </w:pPr>
      <w:r>
        <w:rPr>
          <w:b/>
          <w:sz w:val="26"/>
        </w:rPr>
        <w:t>4.2.1 数据库总体E-R图</w:t>
      </w:r>
    </w:p>
    <w:p>
      <w:r>
        <w:t>图4-1给出了本系统数据库的总体E-R图。图中矩形代表实体，连线标注的"1"和"N"分别表示一端和多端。从整体上看，用户（users）实体与房源（houses）之间构成"一对多"关系，即一个房东可发布多套房源；用户与订单（orders）之间同样是"一对多"，一位租客可产生若干订单；订单与合同（contracts）之间为"一对一"对应；房源与房源图片（house_images）之间为"一对多"，一套房源允许上传多张展示图片。此外，用户的浏览、收藏等行为被记录在用户行为表（user_behaviors）中，租住完成后的文字评价存储在评价表（reviews）里，站内通知则汇集在消息表（messages）中。上述实体及联系共同构成了租赁业务数据的骨架。</w:t>
      </w:r>
    </w:p>
    <w:p>
      <w:pPr>
        <w:jc w:val="center"/>
      </w:pPr>
      <w:r>
        <w:drawing>
          <wp:inline xmlns:a="http://schemas.openxmlformats.org/drawingml/2006/main" xmlns:pic="http://schemas.openxmlformats.org/drawingml/2006/picture">
            <wp:extent cx="5303520" cy="3965936"/>
            <wp:docPr id="1" name="Picture 1"/>
            <wp:cNvGraphicFramePr>
              <a:graphicFrameLocks noChangeAspect="1"/>
            </wp:cNvGraphicFramePr>
            <a:graphic>
              <a:graphicData uri="http://schemas.openxmlformats.org/drawingml/2006/picture">
                <pic:pic>
                  <pic:nvPicPr>
                    <pic:cNvPr id="0" name="overall_er.png"/>
                    <pic:cNvPicPr/>
                  </pic:nvPicPr>
                  <pic:blipFill>
                    <a:blip r:embed="rId9"/>
                    <a:stretch>
                      <a:fillRect/>
                    </a:stretch>
                  </pic:blipFill>
                  <pic:spPr>
                    <a:xfrm>
                      <a:off x="0" y="0"/>
                      <a:ext cx="5303520" cy="3965936"/>
                    </a:xfrm>
                    <a:prstGeom prst="rect"/>
                  </pic:spPr>
                </pic:pic>
              </a:graphicData>
            </a:graphic>
          </wp:inline>
        </w:drawing>
      </w:r>
    </w:p>
    <w:p>
      <w:pPr>
        <w:jc w:val="center"/>
      </w:pPr>
      <w:r>
        <w:rPr>
          <w:b/>
          <w:sz w:val="20"/>
        </w:rPr>
        <w:t>图4-1 房屋租赁系统数据库总体E-R图</w:t>
      </w:r>
    </w:p>
    <w:p>
      <w:r>
        <w:t>如图4-1所示，各实体围绕"用户"和"房源"两大核心展开关联。用户作为系统中最基本的参与者，既可充当租客角色发起订单、撰写评价，也可充当房东角色发布房源、审批合同。房源则承载了位置、价格、费用明细、房东类型等丰富属性，是整个租赁交易的标的物。两者之间以订单和合同为纽带形成完整的业务闭环。</w:t>
      </w:r>
    </w:p>
    <w:p>
      <w:pPr>
        <w:pStyle w:val="Heading3"/>
      </w:pPr>
      <w:r>
        <w:rPr>
          <w:b/>
          <w:sz w:val="26"/>
        </w:rPr>
        <w:t>4.2.2 各实体E-R图</w:t>
      </w:r>
    </w:p>
    <w:p>
      <w:r>
        <w:t>下面依次给出系统中8个核心实体的E-R图。每张图以实体名称居中，周围的椭圆代表该实体所拥有的属性，红色椭圆标识主键属性。属性名称同时标注中文和英文字段名，便于开发人员与业务人员共同理解。</w:t>
      </w:r>
    </w:p>
    <w:p>
      <w:pPr>
        <w:jc w:val="center"/>
      </w:pPr>
      <w:r>
        <w:drawing>
          <wp:inline xmlns:a="http://schemas.openxmlformats.org/drawingml/2006/main" xmlns:pic="http://schemas.openxmlformats.org/drawingml/2006/picture">
            <wp:extent cx="4754880" cy="4337584"/>
            <wp:docPr id="2" name="Picture 2"/>
            <wp:cNvGraphicFramePr>
              <a:graphicFrameLocks noChangeAspect="1"/>
            </wp:cNvGraphicFramePr>
            <a:graphic>
              <a:graphicData uri="http://schemas.openxmlformats.org/drawingml/2006/picture">
                <pic:pic>
                  <pic:nvPicPr>
                    <pic:cNvPr id="0" name="er_users.png"/>
                    <pic:cNvPicPr/>
                  </pic:nvPicPr>
                  <pic:blipFill>
                    <a:blip r:embed="rId10"/>
                    <a:stretch>
                      <a:fillRect/>
                    </a:stretch>
                  </pic:blipFill>
                  <pic:spPr>
                    <a:xfrm>
                      <a:off x="0" y="0"/>
                      <a:ext cx="4754880" cy="4337584"/>
                    </a:xfrm>
                    <a:prstGeom prst="rect"/>
                  </pic:spPr>
                </pic:pic>
              </a:graphicData>
            </a:graphic>
          </wp:inline>
        </w:drawing>
      </w:r>
    </w:p>
    <w:p>
      <w:pPr>
        <w:jc w:val="center"/>
      </w:pPr>
      <w:r>
        <w:rPr>
          <w:b/>
          <w:sz w:val="20"/>
        </w:rPr>
        <w:t>图4-2 用户实体E-R图（users）</w:t>
      </w:r>
    </w:p>
    <w:p>
      <w:r>
        <w:t>用户实体包含用户名、手机号、邮箱、密码、角色、真实姓名、身份证号、头像、信用分等属性。其中role字段通过枚举类型区分租客（TENANT）、房东（LANDLORD）和管理员（ADMIN）三种角色，credit_score字段记录用户的信用评分，初始值为100分，上限200分，用于后续的信用评估和风控。</w:t>
      </w:r>
    </w:p>
    <w:p>
      <w:pPr>
        <w:jc w:val="center"/>
      </w:pPr>
      <w:r>
        <w:drawing>
          <wp:inline xmlns:a="http://schemas.openxmlformats.org/drawingml/2006/main" xmlns:pic="http://schemas.openxmlformats.org/drawingml/2006/picture">
            <wp:extent cx="4754880" cy="7714238"/>
            <wp:docPr id="3" name="Picture 3"/>
            <wp:cNvGraphicFramePr>
              <a:graphicFrameLocks noChangeAspect="1"/>
            </wp:cNvGraphicFramePr>
            <a:graphic>
              <a:graphicData uri="http://schemas.openxmlformats.org/drawingml/2006/picture">
                <pic:pic>
                  <pic:nvPicPr>
                    <pic:cNvPr id="0" name="er_houses.png"/>
                    <pic:cNvPicPr/>
                  </pic:nvPicPr>
                  <pic:blipFill>
                    <a:blip r:embed="rId11"/>
                    <a:stretch>
                      <a:fillRect/>
                    </a:stretch>
                  </pic:blipFill>
                  <pic:spPr>
                    <a:xfrm>
                      <a:off x="0" y="0"/>
                      <a:ext cx="4754880" cy="7714238"/>
                    </a:xfrm>
                    <a:prstGeom prst="rect"/>
                  </pic:spPr>
                </pic:pic>
              </a:graphicData>
            </a:graphic>
          </wp:inline>
        </w:drawing>
      </w:r>
    </w:p>
    <w:p>
      <w:pPr>
        <w:jc w:val="center"/>
      </w:pPr>
      <w:r>
        <w:rPr>
          <w:b/>
          <w:sz w:val="20"/>
        </w:rPr>
        <w:t>图4-3 房源实体E-R图（houses）</w:t>
      </w:r>
    </w:p>
    <w:p>
      <w:r>
        <w:t>房源实体是系统中属性最为丰富的实体，涵盖了房源基本信息、户型参数、费用明细和状态管理等多个维度。值得注意的是，owner_type字段通过枚举值OWNER、SUBLEASE和AGENT分别标识一手房东、二手房东（转租方）和持牌中介，这是本系统"三类房东"透明模型的数据支撑。五项生活费用（水、电、燃气、物业、网络）各设置了单价字段和计费方式字段，计费方式分为按表计量（METERED）、固定金额（FIXED）和费用包含（INCLUDED）三种，满足不同收费场景的需要。</w:t>
      </w:r>
    </w:p>
    <w:p>
      <w:pPr>
        <w:jc w:val="center"/>
      </w:pPr>
      <w:r>
        <w:drawing>
          <wp:inline xmlns:a="http://schemas.openxmlformats.org/drawingml/2006/main" xmlns:pic="http://schemas.openxmlformats.org/drawingml/2006/picture">
            <wp:extent cx="4754880" cy="2687541"/>
            <wp:docPr id="4" name="Picture 4"/>
            <wp:cNvGraphicFramePr>
              <a:graphicFrameLocks noChangeAspect="1"/>
            </wp:cNvGraphicFramePr>
            <a:graphic>
              <a:graphicData uri="http://schemas.openxmlformats.org/drawingml/2006/picture">
                <pic:pic>
                  <pic:nvPicPr>
                    <pic:cNvPr id="0" name="er_house_images.png"/>
                    <pic:cNvPicPr/>
                  </pic:nvPicPr>
                  <pic:blipFill>
                    <a:blip r:embed="rId12"/>
                    <a:stretch>
                      <a:fillRect/>
                    </a:stretch>
                  </pic:blipFill>
                  <pic:spPr>
                    <a:xfrm>
                      <a:off x="0" y="0"/>
                      <a:ext cx="4754880" cy="2687541"/>
                    </a:xfrm>
                    <a:prstGeom prst="rect"/>
                  </pic:spPr>
                </pic:pic>
              </a:graphicData>
            </a:graphic>
          </wp:inline>
        </w:drawing>
      </w:r>
    </w:p>
    <w:p>
      <w:pPr>
        <w:jc w:val="center"/>
      </w:pPr>
      <w:r>
        <w:rPr>
          <w:b/>
          <w:sz w:val="20"/>
        </w:rPr>
        <w:t>图4-4 房源图片实体E-R图（house_images）</w:t>
      </w:r>
    </w:p>
    <w:p>
      <w:r>
        <w:t>房源图片实体结构较为简洁，主要记录图片与房源之间的归属关系以及展示顺序。通过sort字段控制图片在前端页面中的显示次序。该表与房源表之间通过外键约束建立级联删除关系，当某套房源被移除时，其关联的所有图片记录将自动清除。</w:t>
      </w:r>
    </w:p>
    <w:p>
      <w:pPr>
        <w:jc w:val="center"/>
      </w:pPr>
      <w:r>
        <w:drawing>
          <wp:inline xmlns:a="http://schemas.openxmlformats.org/drawingml/2006/main" xmlns:pic="http://schemas.openxmlformats.org/drawingml/2006/picture">
            <wp:extent cx="4754880" cy="4582602"/>
            <wp:docPr id="5" name="Picture 5"/>
            <wp:cNvGraphicFramePr>
              <a:graphicFrameLocks noChangeAspect="1"/>
            </wp:cNvGraphicFramePr>
            <a:graphic>
              <a:graphicData uri="http://schemas.openxmlformats.org/drawingml/2006/picture">
                <pic:pic>
                  <pic:nvPicPr>
                    <pic:cNvPr id="0" name="er_orders.png"/>
                    <pic:cNvPicPr/>
                  </pic:nvPicPr>
                  <pic:blipFill>
                    <a:blip r:embed="rId13"/>
                    <a:stretch>
                      <a:fillRect/>
                    </a:stretch>
                  </pic:blipFill>
                  <pic:spPr>
                    <a:xfrm>
                      <a:off x="0" y="0"/>
                      <a:ext cx="4754880" cy="4582602"/>
                    </a:xfrm>
                    <a:prstGeom prst="rect"/>
                  </pic:spPr>
                </pic:pic>
              </a:graphicData>
            </a:graphic>
          </wp:inline>
        </w:drawing>
      </w:r>
    </w:p>
    <w:p>
      <w:pPr>
        <w:jc w:val="center"/>
      </w:pPr>
      <w:r>
        <w:rPr>
          <w:b/>
          <w:sz w:val="20"/>
        </w:rPr>
        <w:t>图4-5 订单实体E-R图（orders）</w:t>
      </w:r>
    </w:p>
    <w:p>
      <w:r>
        <w:t>订单实体记录租客与房东之间的交易信息。order_type字段区分三种订单类型：预约看房（APPOINTMENT）、租赁意向（INTENT）和正式租赁（LEASE）。status字段追踪订单从"待处理"到"已完成"的全生命周期。此外，payment_status字段独立记录支付状态，支持未支付、已支付和已退款三种情形。</w:t>
      </w:r>
    </w:p>
    <w:p>
      <w:pPr>
        <w:jc w:val="center"/>
      </w:pPr>
      <w:r>
        <w:drawing>
          <wp:inline xmlns:a="http://schemas.openxmlformats.org/drawingml/2006/main" xmlns:pic="http://schemas.openxmlformats.org/drawingml/2006/picture">
            <wp:extent cx="4754880" cy="4823791"/>
            <wp:docPr id="6" name="Picture 6"/>
            <wp:cNvGraphicFramePr>
              <a:graphicFrameLocks noChangeAspect="1"/>
            </wp:cNvGraphicFramePr>
            <a:graphic>
              <a:graphicData uri="http://schemas.openxmlformats.org/drawingml/2006/picture">
                <pic:pic>
                  <pic:nvPicPr>
                    <pic:cNvPr id="0" name="er_contracts.png"/>
                    <pic:cNvPicPr/>
                  </pic:nvPicPr>
                  <pic:blipFill>
                    <a:blip r:embed="rId14"/>
                    <a:stretch>
                      <a:fillRect/>
                    </a:stretch>
                  </pic:blipFill>
                  <pic:spPr>
                    <a:xfrm>
                      <a:off x="0" y="0"/>
                      <a:ext cx="4754880" cy="4823791"/>
                    </a:xfrm>
                    <a:prstGeom prst="rect"/>
                  </pic:spPr>
                </pic:pic>
              </a:graphicData>
            </a:graphic>
          </wp:inline>
        </w:drawing>
      </w:r>
    </w:p>
    <w:p>
      <w:pPr>
        <w:jc w:val="center"/>
      </w:pPr>
      <w:r>
        <w:rPr>
          <w:b/>
          <w:sz w:val="20"/>
        </w:rPr>
        <w:t>图4-6 合同实体E-R图（contracts）</w:t>
      </w:r>
    </w:p>
    <w:p>
      <w:r>
        <w:t>合同实体用于管理电子租赁合同的全过程。合同状态从草稿（DRAFT）出发，经历待签署、单方签署直至双方签署完成（FULLY_SIGNED）。风控相关字段risk_level和risk_items分别记录系统对合同条款自动扫描后给出的风险等级和具体风险条目，为双方当事人提供参考预警。pdf_path字段存储合同的PDF归档路径，workflow_instance_id字段关联审批流程实例。</w:t>
      </w:r>
    </w:p>
    <w:p>
      <w:pPr>
        <w:jc w:val="center"/>
      </w:pPr>
      <w:r>
        <w:drawing>
          <wp:inline xmlns:a="http://schemas.openxmlformats.org/drawingml/2006/main" xmlns:pic="http://schemas.openxmlformats.org/drawingml/2006/picture">
            <wp:extent cx="4754880" cy="2890446"/>
            <wp:docPr id="7" name="Picture 7"/>
            <wp:cNvGraphicFramePr>
              <a:graphicFrameLocks noChangeAspect="1"/>
            </wp:cNvGraphicFramePr>
            <a:graphic>
              <a:graphicData uri="http://schemas.openxmlformats.org/drawingml/2006/picture">
                <pic:pic>
                  <pic:nvPicPr>
                    <pic:cNvPr id="0" name="er_messages.png"/>
                    <pic:cNvPicPr/>
                  </pic:nvPicPr>
                  <pic:blipFill>
                    <a:blip r:embed="rId15"/>
                    <a:stretch>
                      <a:fillRect/>
                    </a:stretch>
                  </pic:blipFill>
                  <pic:spPr>
                    <a:xfrm>
                      <a:off x="0" y="0"/>
                      <a:ext cx="4754880" cy="2890446"/>
                    </a:xfrm>
                    <a:prstGeom prst="rect"/>
                  </pic:spPr>
                </pic:pic>
              </a:graphicData>
            </a:graphic>
          </wp:inline>
        </w:drawing>
      </w:r>
    </w:p>
    <w:p>
      <w:pPr>
        <w:jc w:val="center"/>
      </w:pPr>
      <w:r>
        <w:rPr>
          <w:b/>
          <w:sz w:val="20"/>
        </w:rPr>
        <w:t>图4-7 站内消息实体E-R图（messages）</w:t>
      </w:r>
    </w:p>
    <w:p>
      <w:r>
        <w:t>站内消息实体承担系统通知和用户间消息传递的职责。type字段将消息划分为系统通知（SYSTEM）、订单通知（ORDER）、合同通知（CONTRACT）、预约通知（APPOINTMENT）和评价通知（REVIEW）五种类别。related_id字段关联触发消息的业务记录，方便用户点击消息后直接跳转到对应的业务详情页面。</w:t>
      </w:r>
    </w:p>
    <w:p>
      <w:pPr>
        <w:jc w:val="center"/>
      </w:pPr>
      <w:r>
        <w:drawing>
          <wp:inline xmlns:a="http://schemas.openxmlformats.org/drawingml/2006/main" xmlns:pic="http://schemas.openxmlformats.org/drawingml/2006/picture">
            <wp:extent cx="4754880" cy="2687541"/>
            <wp:docPr id="8" name="Picture 8"/>
            <wp:cNvGraphicFramePr>
              <a:graphicFrameLocks noChangeAspect="1"/>
            </wp:cNvGraphicFramePr>
            <a:graphic>
              <a:graphicData uri="http://schemas.openxmlformats.org/drawingml/2006/picture">
                <pic:pic>
                  <pic:nvPicPr>
                    <pic:cNvPr id="0" name="er_user_behaviors.png"/>
                    <pic:cNvPicPr/>
                  </pic:nvPicPr>
                  <pic:blipFill>
                    <a:blip r:embed="rId16"/>
                    <a:stretch>
                      <a:fillRect/>
                    </a:stretch>
                  </pic:blipFill>
                  <pic:spPr>
                    <a:xfrm>
                      <a:off x="0" y="0"/>
                      <a:ext cx="4754880" cy="2687541"/>
                    </a:xfrm>
                    <a:prstGeom prst="rect"/>
                  </pic:spPr>
                </pic:pic>
              </a:graphicData>
            </a:graphic>
          </wp:inline>
        </w:drawing>
      </w:r>
    </w:p>
    <w:p>
      <w:pPr>
        <w:jc w:val="center"/>
      </w:pPr>
      <w:r>
        <w:rPr>
          <w:b/>
          <w:sz w:val="20"/>
        </w:rPr>
        <w:t>图4-8 用户行为实体E-R图（user_behaviors）</w:t>
      </w:r>
    </w:p>
    <w:p>
      <w:r>
        <w:t>用户行为实体是推荐算法的数据基础。系统记录用户对房源的四种行为：浏览（VIEW）、收藏（COLLECT）、下单（ORDER）和评价（REVIEW），并为每种行为分配不同的权重分值，浏览权重为1.0，收藏为3.0，下单为5.0。协同过滤算法基于该表中的行为数据构建用户-房源评分矩阵，从而为租客提供个性化的房源推荐。</w:t>
      </w:r>
    </w:p>
    <w:p>
      <w:pPr>
        <w:jc w:val="center"/>
      </w:pPr>
      <w:r>
        <w:drawing>
          <wp:inline xmlns:a="http://schemas.openxmlformats.org/drawingml/2006/main" xmlns:pic="http://schemas.openxmlformats.org/drawingml/2006/picture">
            <wp:extent cx="4754880" cy="2687541"/>
            <wp:docPr id="9" name="Picture 9"/>
            <wp:cNvGraphicFramePr>
              <a:graphicFrameLocks noChangeAspect="1"/>
            </wp:cNvGraphicFramePr>
            <a:graphic>
              <a:graphicData uri="http://schemas.openxmlformats.org/drawingml/2006/picture">
                <pic:pic>
                  <pic:nvPicPr>
                    <pic:cNvPr id="0" name="er_reviews.png"/>
                    <pic:cNvPicPr/>
                  </pic:nvPicPr>
                  <pic:blipFill>
                    <a:blip r:embed="rId17"/>
                    <a:stretch>
                      <a:fillRect/>
                    </a:stretch>
                  </pic:blipFill>
                  <pic:spPr>
                    <a:xfrm>
                      <a:off x="0" y="0"/>
                      <a:ext cx="4754880" cy="2687541"/>
                    </a:xfrm>
                    <a:prstGeom prst="rect"/>
                  </pic:spPr>
                </pic:pic>
              </a:graphicData>
            </a:graphic>
          </wp:inline>
        </w:drawing>
      </w:r>
    </w:p>
    <w:p>
      <w:pPr>
        <w:jc w:val="center"/>
      </w:pPr>
      <w:r>
        <w:rPr>
          <w:b/>
          <w:sz w:val="20"/>
        </w:rPr>
        <w:t>图4-9 房源评价实体E-R图（reviews）</w:t>
      </w:r>
    </w:p>
    <w:p>
      <w:r>
        <w:t>评价实体记录租客在完成租赁后对房源发表的评分和文字点评。rating字段采用1至5星的整数评分，content字段存储评价正文。该表同时关联房源和用户，既可按房源维度汇总评价帮助其他租客决策，也可按用户维度查看个人评价历史。</w:t>
      </w:r>
    </w:p>
    <w:p>
      <w:pPr>
        <w:pStyle w:val="Heading2"/>
      </w:pPr>
      <w:r>
        <w:rPr>
          <w:b/>
          <w:sz w:val="30"/>
        </w:rPr>
        <w:t>4.3 数据库逻辑结构设计</w:t>
      </w:r>
    </w:p>
    <w:p>
      <w:r>
        <w:t>逻辑结构设计将上述E-R模型映射为关系数据库中的表结构。每张表的设计遵循以下原则：（1）所有表均设置BIGINT类型的自增主键，保证记录唯一标识；（2）涉及有限取值的字段均采用ENUM类型加以约束，防止脏数据写入；（3）金额类字段统一使用DECIMAL类型并指定精度，避免浮点数运算带来的误差；（4）每张表配备create_time和update_time字段用于审计追踪；（5）外键约束配合索引共同保障引用完整性和查询效率。下面分别给出各表的字段结构详情。</w:t>
      </w:r>
    </w:p>
    <w:p>
      <w:pPr>
        <w:pStyle w:val="Heading3"/>
      </w:pPr>
      <w:r>
        <w:rPr>
          <w:b/>
          <w:sz w:val="26"/>
        </w:rPr>
        <w:t>4.3.1 用户表（users）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4472C4"/>
          </w:tcPr>
          <w:p>
            <w:pPr>
              <w:jc w:val="center"/>
            </w:pPr>
            <w:r>
              <w:rPr>
                <w:b/>
                <w:color w:val="FFFFFF"/>
                <w:sz w:val="18"/>
              </w:rPr>
              <w:t>字段名</w:t>
              <w:br/>
              <w:t>Field Name</w:t>
            </w:r>
          </w:p>
        </w:tc>
        <w:tc>
          <w:tcPr>
            <w:tcW w:type="dxa" w:w="2160"/>
            <w:shd w:fill="4472C4"/>
          </w:tcPr>
          <w:p>
            <w:pPr>
              <w:jc w:val="center"/>
            </w:pPr>
            <w:r>
              <w:rPr>
                <w:b/>
                <w:color w:val="FFFFFF"/>
                <w:sz w:val="18"/>
              </w:rPr>
              <w:t>数据类型</w:t>
              <w:br/>
              <w:t>Data Type</w:t>
            </w:r>
          </w:p>
        </w:tc>
        <w:tc>
          <w:tcPr>
            <w:tcW w:type="dxa" w:w="2160"/>
            <w:shd w:fill="4472C4"/>
          </w:tcPr>
          <w:p>
            <w:pPr>
              <w:jc w:val="center"/>
            </w:pPr>
            <w:r>
              <w:rPr>
                <w:b/>
                <w:color w:val="FFFFFF"/>
                <w:sz w:val="18"/>
              </w:rPr>
              <w:t>中文说明</w:t>
              <w:br/>
              <w:t>Chinese Desc.</w:t>
            </w:r>
          </w:p>
        </w:tc>
        <w:tc>
          <w:tcPr>
            <w:tcW w:type="dxa" w:w="2160"/>
            <w:shd w:fill="4472C4"/>
          </w:tcPr>
          <w:p>
            <w:pPr>
              <w:jc w:val="center"/>
            </w:pPr>
            <w:r>
              <w:rPr>
                <w:b/>
                <w:color w:val="FFFFFF"/>
                <w:sz w:val="18"/>
              </w:rPr>
              <w:t>英文说明</w:t>
              <w:br/>
              <w:t>English Desc.</w:t>
            </w:r>
          </w:p>
        </w:tc>
      </w:tr>
      <w:tr>
        <w:tc>
          <w:tcPr>
            <w:tcW w:type="dxa" w:w="2160"/>
          </w:tcPr>
          <w:p>
            <w:r>
              <w:rPr>
                <w:sz w:val="17"/>
              </w:rPr>
              <w:t>id</w:t>
            </w:r>
          </w:p>
        </w:tc>
        <w:tc>
          <w:tcPr>
            <w:tcW w:type="dxa" w:w="2160"/>
          </w:tcPr>
          <w:p>
            <w:r>
              <w:rPr>
                <w:sz w:val="17"/>
              </w:rPr>
              <w:t>BIGINT</w:t>
            </w:r>
          </w:p>
        </w:tc>
        <w:tc>
          <w:tcPr>
            <w:tcW w:type="dxa" w:w="2160"/>
          </w:tcPr>
          <w:p>
            <w:r>
              <w:rPr>
                <w:sz w:val="17"/>
              </w:rPr>
              <w:t>主键，自增</w:t>
            </w:r>
          </w:p>
        </w:tc>
        <w:tc>
          <w:tcPr>
            <w:tcW w:type="dxa" w:w="2160"/>
          </w:tcPr>
          <w:p>
            <w:r>
              <w:rPr>
                <w:sz w:val="17"/>
              </w:rPr>
              <w:t>Primary Key, Auto Increment</w:t>
            </w:r>
          </w:p>
        </w:tc>
      </w:tr>
      <w:tr>
        <w:tc>
          <w:tcPr>
            <w:tcW w:type="dxa" w:w="2160"/>
          </w:tcPr>
          <w:p>
            <w:r>
              <w:rPr>
                <w:sz w:val="17"/>
              </w:rPr>
              <w:t>username</w:t>
            </w:r>
          </w:p>
        </w:tc>
        <w:tc>
          <w:tcPr>
            <w:tcW w:type="dxa" w:w="2160"/>
          </w:tcPr>
          <w:p>
            <w:r>
              <w:rPr>
                <w:sz w:val="17"/>
              </w:rPr>
              <w:t>VARCHAR(50)</w:t>
            </w:r>
          </w:p>
        </w:tc>
        <w:tc>
          <w:tcPr>
            <w:tcW w:type="dxa" w:w="2160"/>
          </w:tcPr>
          <w:p>
            <w:r>
              <w:rPr>
                <w:sz w:val="17"/>
              </w:rPr>
              <w:t>用户名，唯一</w:t>
            </w:r>
          </w:p>
        </w:tc>
        <w:tc>
          <w:tcPr>
            <w:tcW w:type="dxa" w:w="2160"/>
          </w:tcPr>
          <w:p>
            <w:r>
              <w:rPr>
                <w:sz w:val="17"/>
              </w:rPr>
              <w:t>Username, Unique</w:t>
            </w:r>
          </w:p>
        </w:tc>
      </w:tr>
      <w:tr>
        <w:tc>
          <w:tcPr>
            <w:tcW w:type="dxa" w:w="2160"/>
          </w:tcPr>
          <w:p>
            <w:r>
              <w:rPr>
                <w:sz w:val="17"/>
              </w:rPr>
              <w:t>phone</w:t>
            </w:r>
          </w:p>
        </w:tc>
        <w:tc>
          <w:tcPr>
            <w:tcW w:type="dxa" w:w="2160"/>
          </w:tcPr>
          <w:p>
            <w:r>
              <w:rPr>
                <w:sz w:val="17"/>
              </w:rPr>
              <w:t>VARCHAR(20)</w:t>
            </w:r>
          </w:p>
        </w:tc>
        <w:tc>
          <w:tcPr>
            <w:tcW w:type="dxa" w:w="2160"/>
          </w:tcPr>
          <w:p>
            <w:r>
              <w:rPr>
                <w:sz w:val="17"/>
              </w:rPr>
              <w:t>手机号，唯一</w:t>
            </w:r>
          </w:p>
        </w:tc>
        <w:tc>
          <w:tcPr>
            <w:tcW w:type="dxa" w:w="2160"/>
          </w:tcPr>
          <w:p>
            <w:r>
              <w:rPr>
                <w:sz w:val="17"/>
              </w:rPr>
              <w:t>Phone, Unique</w:t>
            </w:r>
          </w:p>
        </w:tc>
      </w:tr>
      <w:tr>
        <w:tc>
          <w:tcPr>
            <w:tcW w:type="dxa" w:w="2160"/>
          </w:tcPr>
          <w:p>
            <w:r>
              <w:rPr>
                <w:sz w:val="17"/>
              </w:rPr>
              <w:t>email</w:t>
            </w:r>
          </w:p>
        </w:tc>
        <w:tc>
          <w:tcPr>
            <w:tcW w:type="dxa" w:w="2160"/>
          </w:tcPr>
          <w:p>
            <w:r>
              <w:rPr>
                <w:sz w:val="17"/>
              </w:rPr>
              <w:t>VARCHAR(100)</w:t>
            </w:r>
          </w:p>
        </w:tc>
        <w:tc>
          <w:tcPr>
            <w:tcW w:type="dxa" w:w="2160"/>
          </w:tcPr>
          <w:p>
            <w:r>
              <w:rPr>
                <w:sz w:val="17"/>
              </w:rPr>
              <w:t>邮箱，唯一</w:t>
            </w:r>
          </w:p>
        </w:tc>
        <w:tc>
          <w:tcPr>
            <w:tcW w:type="dxa" w:w="2160"/>
          </w:tcPr>
          <w:p>
            <w:r>
              <w:rPr>
                <w:sz w:val="17"/>
              </w:rPr>
              <w:t>Email, Unique</w:t>
            </w:r>
          </w:p>
        </w:tc>
      </w:tr>
      <w:tr>
        <w:tc>
          <w:tcPr>
            <w:tcW w:type="dxa" w:w="2160"/>
          </w:tcPr>
          <w:p>
            <w:r>
              <w:rPr>
                <w:sz w:val="17"/>
              </w:rPr>
              <w:t>password</w:t>
            </w:r>
          </w:p>
        </w:tc>
        <w:tc>
          <w:tcPr>
            <w:tcW w:type="dxa" w:w="2160"/>
          </w:tcPr>
          <w:p>
            <w:r>
              <w:rPr>
                <w:sz w:val="17"/>
              </w:rPr>
              <w:t>VARCHAR(255)</w:t>
            </w:r>
          </w:p>
        </w:tc>
        <w:tc>
          <w:tcPr>
            <w:tcW w:type="dxa" w:w="2160"/>
          </w:tcPr>
          <w:p>
            <w:r>
              <w:rPr>
                <w:sz w:val="17"/>
              </w:rPr>
              <w:t>加密密码</w:t>
            </w:r>
          </w:p>
        </w:tc>
        <w:tc>
          <w:tcPr>
            <w:tcW w:type="dxa" w:w="2160"/>
          </w:tcPr>
          <w:p>
            <w:r>
              <w:rPr>
                <w:sz w:val="17"/>
              </w:rPr>
              <w:t>Encrypted Password</w:t>
            </w:r>
          </w:p>
        </w:tc>
      </w:tr>
      <w:tr>
        <w:tc>
          <w:tcPr>
            <w:tcW w:type="dxa" w:w="2160"/>
          </w:tcPr>
          <w:p>
            <w:r>
              <w:rPr>
                <w:sz w:val="17"/>
              </w:rPr>
              <w:t>role</w:t>
            </w:r>
          </w:p>
        </w:tc>
        <w:tc>
          <w:tcPr>
            <w:tcW w:type="dxa" w:w="2160"/>
          </w:tcPr>
          <w:p>
            <w:r>
              <w:rPr>
                <w:sz w:val="17"/>
              </w:rPr>
              <w:t>ENUM('TENANT','LANDLORD','ADMIN')</w:t>
            </w:r>
          </w:p>
        </w:tc>
        <w:tc>
          <w:tcPr>
            <w:tcW w:type="dxa" w:w="2160"/>
          </w:tcPr>
          <w:p>
            <w:r>
              <w:rPr>
                <w:sz w:val="17"/>
              </w:rPr>
              <w:t>用户角色</w:t>
            </w:r>
          </w:p>
        </w:tc>
        <w:tc>
          <w:tcPr>
            <w:tcW w:type="dxa" w:w="2160"/>
          </w:tcPr>
          <w:p>
            <w:r>
              <w:rPr>
                <w:sz w:val="17"/>
              </w:rPr>
              <w:t>User Role</w:t>
            </w:r>
          </w:p>
        </w:tc>
      </w:tr>
      <w:tr>
        <w:tc>
          <w:tcPr>
            <w:tcW w:type="dxa" w:w="2160"/>
          </w:tcPr>
          <w:p>
            <w:r>
              <w:rPr>
                <w:sz w:val="17"/>
              </w:rPr>
              <w:t>real_name</w:t>
            </w:r>
          </w:p>
        </w:tc>
        <w:tc>
          <w:tcPr>
            <w:tcW w:type="dxa" w:w="2160"/>
          </w:tcPr>
          <w:p>
            <w:r>
              <w:rPr>
                <w:sz w:val="17"/>
              </w:rPr>
              <w:t>VARCHAR(50)</w:t>
            </w:r>
          </w:p>
        </w:tc>
        <w:tc>
          <w:tcPr>
            <w:tcW w:type="dxa" w:w="2160"/>
          </w:tcPr>
          <w:p>
            <w:r>
              <w:rPr>
                <w:sz w:val="17"/>
              </w:rPr>
              <w:t>真实姓名</w:t>
            </w:r>
          </w:p>
        </w:tc>
        <w:tc>
          <w:tcPr>
            <w:tcW w:type="dxa" w:w="2160"/>
          </w:tcPr>
          <w:p>
            <w:r>
              <w:rPr>
                <w:sz w:val="17"/>
              </w:rPr>
              <w:t>Real Name</w:t>
            </w:r>
          </w:p>
        </w:tc>
      </w:tr>
      <w:tr>
        <w:tc>
          <w:tcPr>
            <w:tcW w:type="dxa" w:w="2160"/>
          </w:tcPr>
          <w:p>
            <w:r>
              <w:rPr>
                <w:sz w:val="17"/>
              </w:rPr>
              <w:t>id_card</w:t>
            </w:r>
          </w:p>
        </w:tc>
        <w:tc>
          <w:tcPr>
            <w:tcW w:type="dxa" w:w="2160"/>
          </w:tcPr>
          <w:p>
            <w:r>
              <w:rPr>
                <w:sz w:val="17"/>
              </w:rPr>
              <w:t>VARCHAR(18)</w:t>
            </w:r>
          </w:p>
        </w:tc>
        <w:tc>
          <w:tcPr>
            <w:tcW w:type="dxa" w:w="2160"/>
          </w:tcPr>
          <w:p>
            <w:r>
              <w:rPr>
                <w:sz w:val="17"/>
              </w:rPr>
              <w:t>身份证号码</w:t>
            </w:r>
          </w:p>
        </w:tc>
        <w:tc>
          <w:tcPr>
            <w:tcW w:type="dxa" w:w="2160"/>
          </w:tcPr>
          <w:p>
            <w:r>
              <w:rPr>
                <w:sz w:val="17"/>
              </w:rPr>
              <w:t>ID Card Number</w:t>
            </w:r>
          </w:p>
        </w:tc>
      </w:tr>
      <w:tr>
        <w:tc>
          <w:tcPr>
            <w:tcW w:type="dxa" w:w="2160"/>
          </w:tcPr>
          <w:p>
            <w:r>
              <w:rPr>
                <w:sz w:val="17"/>
              </w:rPr>
              <w:t>avatar</w:t>
            </w:r>
          </w:p>
        </w:tc>
        <w:tc>
          <w:tcPr>
            <w:tcW w:type="dxa" w:w="2160"/>
          </w:tcPr>
          <w:p>
            <w:r>
              <w:rPr>
                <w:sz w:val="17"/>
              </w:rPr>
              <w:t>VARCHAR(500)</w:t>
            </w:r>
          </w:p>
        </w:tc>
        <w:tc>
          <w:tcPr>
            <w:tcW w:type="dxa" w:w="2160"/>
          </w:tcPr>
          <w:p>
            <w:r>
              <w:rPr>
                <w:sz w:val="17"/>
              </w:rPr>
              <w:t>头像URL</w:t>
            </w:r>
          </w:p>
        </w:tc>
        <w:tc>
          <w:tcPr>
            <w:tcW w:type="dxa" w:w="2160"/>
          </w:tcPr>
          <w:p>
            <w:r>
              <w:rPr>
                <w:sz w:val="17"/>
              </w:rPr>
              <w:t>Avatar URL</w:t>
            </w:r>
          </w:p>
        </w:tc>
      </w:tr>
      <w:tr>
        <w:tc>
          <w:tcPr>
            <w:tcW w:type="dxa" w:w="2160"/>
          </w:tcPr>
          <w:p>
            <w:r>
              <w:rPr>
                <w:sz w:val="17"/>
              </w:rPr>
              <w:t>credit_score</w:t>
            </w:r>
          </w:p>
        </w:tc>
        <w:tc>
          <w:tcPr>
            <w:tcW w:type="dxa" w:w="2160"/>
          </w:tcPr>
          <w:p>
            <w:r>
              <w:rPr>
                <w:sz w:val="17"/>
              </w:rPr>
              <w:t>INT</w:t>
            </w:r>
          </w:p>
        </w:tc>
        <w:tc>
          <w:tcPr>
            <w:tcW w:type="dxa" w:w="2160"/>
          </w:tcPr>
          <w:p>
            <w:r>
              <w:rPr>
                <w:sz w:val="17"/>
              </w:rPr>
              <w:t>信用评分(0-200)，默认100</w:t>
            </w:r>
          </w:p>
        </w:tc>
        <w:tc>
          <w:tcPr>
            <w:tcW w:type="dxa" w:w="2160"/>
          </w:tcPr>
          <w:p>
            <w:r>
              <w:rPr>
                <w:sz w:val="17"/>
              </w:rPr>
              <w:t>Credit Score, Default 100</w:t>
            </w:r>
          </w:p>
        </w:tc>
      </w:tr>
      <w:tr>
        <w:tc>
          <w:tcPr>
            <w:tcW w:type="dxa" w:w="2160"/>
          </w:tcPr>
          <w:p>
            <w:r>
              <w:rPr>
                <w:sz w:val="17"/>
              </w:rPr>
              <w:t>is_real_name_auth</w:t>
            </w:r>
          </w:p>
        </w:tc>
        <w:tc>
          <w:tcPr>
            <w:tcW w:type="dxa" w:w="2160"/>
          </w:tcPr>
          <w:p>
            <w:r>
              <w:rPr>
                <w:sz w:val="17"/>
              </w:rPr>
              <w:t>TINYINT</w:t>
            </w:r>
          </w:p>
        </w:tc>
        <w:tc>
          <w:tcPr>
            <w:tcW w:type="dxa" w:w="2160"/>
          </w:tcPr>
          <w:p>
            <w:r>
              <w:rPr>
                <w:sz w:val="17"/>
              </w:rPr>
              <w:t>是否实名认证</w:t>
            </w:r>
          </w:p>
        </w:tc>
        <w:tc>
          <w:tcPr>
            <w:tcW w:type="dxa" w:w="2160"/>
          </w:tcPr>
          <w:p>
            <w:r>
              <w:rPr>
                <w:sz w:val="17"/>
              </w:rPr>
              <w:t>Real-name Auth Flag</w:t>
            </w:r>
          </w:p>
        </w:tc>
      </w:tr>
      <w:tr>
        <w:tc>
          <w:tcPr>
            <w:tcW w:type="dxa" w:w="2160"/>
          </w:tcPr>
          <w:p>
            <w:r>
              <w:rPr>
                <w:sz w:val="17"/>
              </w:rPr>
              <w:t>status</w:t>
            </w:r>
          </w:p>
        </w:tc>
        <w:tc>
          <w:tcPr>
            <w:tcW w:type="dxa" w:w="2160"/>
          </w:tcPr>
          <w:p>
            <w:r>
              <w:rPr>
                <w:sz w:val="17"/>
              </w:rPr>
              <w:t>ENUM('ACTIVE','BANNED')</w:t>
            </w:r>
          </w:p>
        </w:tc>
        <w:tc>
          <w:tcPr>
            <w:tcW w:type="dxa" w:w="2160"/>
          </w:tcPr>
          <w:p>
            <w:r>
              <w:rPr>
                <w:sz w:val="17"/>
              </w:rPr>
              <w:t>账号状态</w:t>
            </w:r>
          </w:p>
        </w:tc>
        <w:tc>
          <w:tcPr>
            <w:tcW w:type="dxa" w:w="2160"/>
          </w:tcPr>
          <w:p>
            <w:r>
              <w:rPr>
                <w:sz w:val="17"/>
              </w:rPr>
              <w:t>Account Status</w:t>
            </w:r>
          </w:p>
        </w:tc>
      </w:tr>
      <w:tr>
        <w:tc>
          <w:tcPr>
            <w:tcW w:type="dxa" w:w="2160"/>
          </w:tcPr>
          <w:p>
            <w:r>
              <w:rPr>
                <w:sz w:val="17"/>
              </w:rPr>
              <w:t>create_time</w:t>
            </w:r>
          </w:p>
        </w:tc>
        <w:tc>
          <w:tcPr>
            <w:tcW w:type="dxa" w:w="2160"/>
          </w:tcPr>
          <w:p>
            <w:r>
              <w:rPr>
                <w:sz w:val="17"/>
              </w:rPr>
              <w:t>DATETIME</w:t>
            </w:r>
          </w:p>
        </w:tc>
        <w:tc>
          <w:tcPr>
            <w:tcW w:type="dxa" w:w="2160"/>
          </w:tcPr>
          <w:p>
            <w:r>
              <w:rPr>
                <w:sz w:val="17"/>
              </w:rPr>
              <w:t>创建时间</w:t>
            </w:r>
          </w:p>
        </w:tc>
        <w:tc>
          <w:tcPr>
            <w:tcW w:type="dxa" w:w="2160"/>
          </w:tcPr>
          <w:p>
            <w:r>
              <w:rPr>
                <w:sz w:val="17"/>
              </w:rPr>
              <w:t>Creation Time</w:t>
            </w:r>
          </w:p>
        </w:tc>
      </w:tr>
      <w:tr>
        <w:tc>
          <w:tcPr>
            <w:tcW w:type="dxa" w:w="2160"/>
          </w:tcPr>
          <w:p>
            <w:r>
              <w:rPr>
                <w:sz w:val="17"/>
              </w:rPr>
              <w:t>update_time</w:t>
            </w:r>
          </w:p>
        </w:tc>
        <w:tc>
          <w:tcPr>
            <w:tcW w:type="dxa" w:w="2160"/>
          </w:tcPr>
          <w:p>
            <w:r>
              <w:rPr>
                <w:sz w:val="17"/>
              </w:rPr>
              <w:t>DATETIME</w:t>
            </w:r>
          </w:p>
        </w:tc>
        <w:tc>
          <w:tcPr>
            <w:tcW w:type="dxa" w:w="2160"/>
          </w:tcPr>
          <w:p>
            <w:r>
              <w:rPr>
                <w:sz w:val="17"/>
              </w:rPr>
              <w:t>更新时间</w:t>
            </w:r>
          </w:p>
        </w:tc>
        <w:tc>
          <w:tcPr>
            <w:tcW w:type="dxa" w:w="2160"/>
          </w:tcPr>
          <w:p>
            <w:r>
              <w:rPr>
                <w:sz w:val="17"/>
              </w:rPr>
              <w:t>Update Time</w:t>
            </w:r>
          </w:p>
        </w:tc>
      </w:tr>
    </w:tbl>
    <w:p>
      <w:pPr>
        <w:jc w:val="center"/>
      </w:pPr>
      <w:r>
        <w:rPr>
          <w:b/>
          <w:sz w:val="20"/>
        </w:rPr>
        <w:t>表4-1 用户表结构（users）</w:t>
      </w:r>
    </w:p>
    <w:p>
      <w:pPr>
        <w:ind w:firstLine="480"/>
      </w:pPr>
      <w:r>
        <w:rPr>
          <w:rFonts w:eastAsia="宋体"/>
          <w:sz w:val="24"/>
          <w:szCs w:val="24"/>
        </w:rPr>
        <w:t>用户表是系统中最核心的基础表，存储所有注册用户的账户信息和身份数据。该表通过role字段以ENUM类型区分租客（TENANT）、房东（LANDLORD）和管理员（ADMIN）三种角色，不同角色在前端界面和后端权限控制中享有不同的功能入口。username、phone和email三个字段均设置了UNIQUE约束，确保每位用户的登录凭证全局唯一。password字段存储BCrypt算法加密后的哈希值，明文密码不会落库，保障用户信息安全。credit_score字段记录用户信用评分，初始默认值为100分，范围0至200分；该分值将影响合同风险评估等下游业务逻辑。is_real_name_auth字段标识用户是否已完成实名认证，认证通过后可获得额外信用加分。status字段通过ACTIVE和BANNED两个枚举值控制账户的启用或封禁状态，管理员可在后台对违规账号执行封禁操作。</w:t>
      </w:r>
    </w:p>
    <w:p>
      <w:pPr>
        <w:pStyle w:val="Heading3"/>
      </w:pPr>
      <w:r>
        <w:rPr>
          <w:b/>
          <w:sz w:val="26"/>
        </w:rPr>
        <w:t>4.3.2 房源表（houses）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4472C4"/>
          </w:tcPr>
          <w:p>
            <w:pPr>
              <w:jc w:val="center"/>
            </w:pPr>
            <w:r>
              <w:rPr>
                <w:b/>
                <w:color w:val="FFFFFF"/>
                <w:sz w:val="18"/>
              </w:rPr>
              <w:t>字段名</w:t>
              <w:br/>
              <w:t>Field Name</w:t>
            </w:r>
          </w:p>
        </w:tc>
        <w:tc>
          <w:tcPr>
            <w:tcW w:type="dxa" w:w="2160"/>
            <w:shd w:fill="4472C4"/>
          </w:tcPr>
          <w:p>
            <w:pPr>
              <w:jc w:val="center"/>
            </w:pPr>
            <w:r>
              <w:rPr>
                <w:b/>
                <w:color w:val="FFFFFF"/>
                <w:sz w:val="18"/>
              </w:rPr>
              <w:t>数据类型</w:t>
              <w:br/>
              <w:t>Data Type</w:t>
            </w:r>
          </w:p>
        </w:tc>
        <w:tc>
          <w:tcPr>
            <w:tcW w:type="dxa" w:w="2160"/>
            <w:shd w:fill="4472C4"/>
          </w:tcPr>
          <w:p>
            <w:pPr>
              <w:jc w:val="center"/>
            </w:pPr>
            <w:r>
              <w:rPr>
                <w:b/>
                <w:color w:val="FFFFFF"/>
                <w:sz w:val="18"/>
              </w:rPr>
              <w:t>中文说明</w:t>
              <w:br/>
              <w:t>Chinese Desc.</w:t>
            </w:r>
          </w:p>
        </w:tc>
        <w:tc>
          <w:tcPr>
            <w:tcW w:type="dxa" w:w="2160"/>
            <w:shd w:fill="4472C4"/>
          </w:tcPr>
          <w:p>
            <w:pPr>
              <w:jc w:val="center"/>
            </w:pPr>
            <w:r>
              <w:rPr>
                <w:b/>
                <w:color w:val="FFFFFF"/>
                <w:sz w:val="18"/>
              </w:rPr>
              <w:t>英文说明</w:t>
              <w:br/>
              <w:t>English Desc.</w:t>
            </w:r>
          </w:p>
        </w:tc>
      </w:tr>
      <w:tr>
        <w:tc>
          <w:tcPr>
            <w:tcW w:type="dxa" w:w="2160"/>
          </w:tcPr>
          <w:p>
            <w:r>
              <w:rPr>
                <w:sz w:val="17"/>
              </w:rPr>
              <w:t>id</w:t>
            </w:r>
          </w:p>
        </w:tc>
        <w:tc>
          <w:tcPr>
            <w:tcW w:type="dxa" w:w="2160"/>
          </w:tcPr>
          <w:p>
            <w:r>
              <w:rPr>
                <w:sz w:val="17"/>
              </w:rPr>
              <w:t>BIGINT</w:t>
            </w:r>
          </w:p>
        </w:tc>
        <w:tc>
          <w:tcPr>
            <w:tcW w:type="dxa" w:w="2160"/>
          </w:tcPr>
          <w:p>
            <w:r>
              <w:rPr>
                <w:sz w:val="17"/>
              </w:rPr>
              <w:t>主键，自增</w:t>
            </w:r>
          </w:p>
        </w:tc>
        <w:tc>
          <w:tcPr>
            <w:tcW w:type="dxa" w:w="2160"/>
          </w:tcPr>
          <w:p>
            <w:r>
              <w:rPr>
                <w:sz w:val="17"/>
              </w:rPr>
              <w:t>Primary Key, Auto Increment</w:t>
            </w:r>
          </w:p>
        </w:tc>
      </w:tr>
      <w:tr>
        <w:tc>
          <w:tcPr>
            <w:tcW w:type="dxa" w:w="2160"/>
          </w:tcPr>
          <w:p>
            <w:r>
              <w:rPr>
                <w:sz w:val="17"/>
              </w:rPr>
              <w:t>title</w:t>
            </w:r>
          </w:p>
        </w:tc>
        <w:tc>
          <w:tcPr>
            <w:tcW w:type="dxa" w:w="2160"/>
          </w:tcPr>
          <w:p>
            <w:r>
              <w:rPr>
                <w:sz w:val="17"/>
              </w:rPr>
              <w:t>VARCHAR(200)</w:t>
            </w:r>
          </w:p>
        </w:tc>
        <w:tc>
          <w:tcPr>
            <w:tcW w:type="dxa" w:w="2160"/>
          </w:tcPr>
          <w:p>
            <w:r>
              <w:rPr>
                <w:sz w:val="17"/>
              </w:rPr>
              <w:t>房源标题</w:t>
            </w:r>
          </w:p>
        </w:tc>
        <w:tc>
          <w:tcPr>
            <w:tcW w:type="dxa" w:w="2160"/>
          </w:tcPr>
          <w:p>
            <w:r>
              <w:rPr>
                <w:sz w:val="17"/>
              </w:rPr>
              <w:t>House Title</w:t>
            </w:r>
          </w:p>
        </w:tc>
      </w:tr>
      <w:tr>
        <w:tc>
          <w:tcPr>
            <w:tcW w:type="dxa" w:w="2160"/>
          </w:tcPr>
          <w:p>
            <w:r>
              <w:rPr>
                <w:sz w:val="17"/>
              </w:rPr>
              <w:t>description</w:t>
            </w:r>
          </w:p>
        </w:tc>
        <w:tc>
          <w:tcPr>
            <w:tcW w:type="dxa" w:w="2160"/>
          </w:tcPr>
          <w:p>
            <w:r>
              <w:rPr>
                <w:sz w:val="17"/>
              </w:rPr>
              <w:t>TEXT</w:t>
            </w:r>
          </w:p>
        </w:tc>
        <w:tc>
          <w:tcPr>
            <w:tcW w:type="dxa" w:w="2160"/>
          </w:tcPr>
          <w:p>
            <w:r>
              <w:rPr>
                <w:sz w:val="17"/>
              </w:rPr>
              <w:t>详细描述</w:t>
            </w:r>
          </w:p>
        </w:tc>
        <w:tc>
          <w:tcPr>
            <w:tcW w:type="dxa" w:w="2160"/>
          </w:tcPr>
          <w:p>
            <w:r>
              <w:rPr>
                <w:sz w:val="17"/>
              </w:rPr>
              <w:t>Description</w:t>
            </w:r>
          </w:p>
        </w:tc>
      </w:tr>
      <w:tr>
        <w:tc>
          <w:tcPr>
            <w:tcW w:type="dxa" w:w="2160"/>
          </w:tcPr>
          <w:p>
            <w:r>
              <w:rPr>
                <w:sz w:val="17"/>
              </w:rPr>
              <w:t>city</w:t>
            </w:r>
          </w:p>
        </w:tc>
        <w:tc>
          <w:tcPr>
            <w:tcW w:type="dxa" w:w="2160"/>
          </w:tcPr>
          <w:p>
            <w:r>
              <w:rPr>
                <w:sz w:val="17"/>
              </w:rPr>
              <w:t>VARCHAR(50)</w:t>
            </w:r>
          </w:p>
        </w:tc>
        <w:tc>
          <w:tcPr>
            <w:tcW w:type="dxa" w:w="2160"/>
          </w:tcPr>
          <w:p>
            <w:r>
              <w:rPr>
                <w:sz w:val="17"/>
              </w:rPr>
              <w:t>所在城市</w:t>
            </w:r>
          </w:p>
        </w:tc>
        <w:tc>
          <w:tcPr>
            <w:tcW w:type="dxa" w:w="2160"/>
          </w:tcPr>
          <w:p>
            <w:r>
              <w:rPr>
                <w:sz w:val="17"/>
              </w:rPr>
              <w:t>City</w:t>
            </w:r>
          </w:p>
        </w:tc>
      </w:tr>
      <w:tr>
        <w:tc>
          <w:tcPr>
            <w:tcW w:type="dxa" w:w="2160"/>
          </w:tcPr>
          <w:p>
            <w:r>
              <w:rPr>
                <w:sz w:val="17"/>
              </w:rPr>
              <w:t>district</w:t>
            </w:r>
          </w:p>
        </w:tc>
        <w:tc>
          <w:tcPr>
            <w:tcW w:type="dxa" w:w="2160"/>
          </w:tcPr>
          <w:p>
            <w:r>
              <w:rPr>
                <w:sz w:val="17"/>
              </w:rPr>
              <w:t>VARCHAR(50)</w:t>
            </w:r>
          </w:p>
        </w:tc>
        <w:tc>
          <w:tcPr>
            <w:tcW w:type="dxa" w:w="2160"/>
          </w:tcPr>
          <w:p>
            <w:r>
              <w:rPr>
                <w:sz w:val="17"/>
              </w:rPr>
              <w:t>所在区域</w:t>
            </w:r>
          </w:p>
        </w:tc>
        <w:tc>
          <w:tcPr>
            <w:tcW w:type="dxa" w:w="2160"/>
          </w:tcPr>
          <w:p>
            <w:r>
              <w:rPr>
                <w:sz w:val="17"/>
              </w:rPr>
              <w:t>District</w:t>
            </w:r>
          </w:p>
        </w:tc>
      </w:tr>
      <w:tr>
        <w:tc>
          <w:tcPr>
            <w:tcW w:type="dxa" w:w="2160"/>
          </w:tcPr>
          <w:p>
            <w:r>
              <w:rPr>
                <w:sz w:val="17"/>
              </w:rPr>
              <w:t>address</w:t>
            </w:r>
          </w:p>
        </w:tc>
        <w:tc>
          <w:tcPr>
            <w:tcW w:type="dxa" w:w="2160"/>
          </w:tcPr>
          <w:p>
            <w:r>
              <w:rPr>
                <w:sz w:val="17"/>
              </w:rPr>
              <w:t>VARCHAR(300)</w:t>
            </w:r>
          </w:p>
        </w:tc>
        <w:tc>
          <w:tcPr>
            <w:tcW w:type="dxa" w:w="2160"/>
          </w:tcPr>
          <w:p>
            <w:r>
              <w:rPr>
                <w:sz w:val="17"/>
              </w:rPr>
              <w:t>详细地址</w:t>
            </w:r>
          </w:p>
        </w:tc>
        <w:tc>
          <w:tcPr>
            <w:tcW w:type="dxa" w:w="2160"/>
          </w:tcPr>
          <w:p>
            <w:r>
              <w:rPr>
                <w:sz w:val="17"/>
              </w:rPr>
              <w:t>Address</w:t>
            </w:r>
          </w:p>
        </w:tc>
      </w:tr>
      <w:tr>
        <w:tc>
          <w:tcPr>
            <w:tcW w:type="dxa" w:w="2160"/>
          </w:tcPr>
          <w:p>
            <w:r>
              <w:rPr>
                <w:sz w:val="17"/>
              </w:rPr>
              <w:t>price</w:t>
            </w:r>
          </w:p>
        </w:tc>
        <w:tc>
          <w:tcPr>
            <w:tcW w:type="dxa" w:w="2160"/>
          </w:tcPr>
          <w:p>
            <w:r>
              <w:rPr>
                <w:sz w:val="17"/>
              </w:rPr>
              <w:t>DECIMAL(10,2)</w:t>
            </w:r>
          </w:p>
        </w:tc>
        <w:tc>
          <w:tcPr>
            <w:tcW w:type="dxa" w:w="2160"/>
          </w:tcPr>
          <w:p>
            <w:r>
              <w:rPr>
                <w:sz w:val="17"/>
              </w:rPr>
              <w:t>月租金（元）</w:t>
            </w:r>
          </w:p>
        </w:tc>
        <w:tc>
          <w:tcPr>
            <w:tcW w:type="dxa" w:w="2160"/>
          </w:tcPr>
          <w:p>
            <w:r>
              <w:rPr>
                <w:sz w:val="17"/>
              </w:rPr>
              <w:t>Monthly Rent (CNY)</w:t>
            </w:r>
          </w:p>
        </w:tc>
      </w:tr>
      <w:tr>
        <w:tc>
          <w:tcPr>
            <w:tcW w:type="dxa" w:w="2160"/>
          </w:tcPr>
          <w:p>
            <w:r>
              <w:rPr>
                <w:sz w:val="17"/>
              </w:rPr>
              <w:t>deposit</w:t>
            </w:r>
          </w:p>
        </w:tc>
        <w:tc>
          <w:tcPr>
            <w:tcW w:type="dxa" w:w="2160"/>
          </w:tcPr>
          <w:p>
            <w:r>
              <w:rPr>
                <w:sz w:val="17"/>
              </w:rPr>
              <w:t>DECIMAL(10,2)</w:t>
            </w:r>
          </w:p>
        </w:tc>
        <w:tc>
          <w:tcPr>
            <w:tcW w:type="dxa" w:w="2160"/>
          </w:tcPr>
          <w:p>
            <w:r>
              <w:rPr>
                <w:sz w:val="17"/>
              </w:rPr>
              <w:t>押金（元）</w:t>
            </w:r>
          </w:p>
        </w:tc>
        <w:tc>
          <w:tcPr>
            <w:tcW w:type="dxa" w:w="2160"/>
          </w:tcPr>
          <w:p>
            <w:r>
              <w:rPr>
                <w:sz w:val="17"/>
              </w:rPr>
              <w:t>Deposit (CNY)</w:t>
            </w:r>
          </w:p>
        </w:tc>
      </w:tr>
      <w:tr>
        <w:tc>
          <w:tcPr>
            <w:tcW w:type="dxa" w:w="2160"/>
          </w:tcPr>
          <w:p>
            <w:r>
              <w:rPr>
                <w:sz w:val="17"/>
              </w:rPr>
              <w:t>area</w:t>
            </w:r>
          </w:p>
        </w:tc>
        <w:tc>
          <w:tcPr>
            <w:tcW w:type="dxa" w:w="2160"/>
          </w:tcPr>
          <w:p>
            <w:r>
              <w:rPr>
                <w:sz w:val="17"/>
              </w:rPr>
              <w:t>DECIMAL(6,2)</w:t>
            </w:r>
          </w:p>
        </w:tc>
        <w:tc>
          <w:tcPr>
            <w:tcW w:type="dxa" w:w="2160"/>
          </w:tcPr>
          <w:p>
            <w:r>
              <w:rPr>
                <w:sz w:val="17"/>
              </w:rPr>
              <w:t>面积（平方米）</w:t>
            </w:r>
          </w:p>
        </w:tc>
        <w:tc>
          <w:tcPr>
            <w:tcW w:type="dxa" w:w="2160"/>
          </w:tcPr>
          <w:p>
            <w:r>
              <w:rPr>
                <w:sz w:val="17"/>
              </w:rPr>
              <w:t>Area (m²)</w:t>
            </w:r>
          </w:p>
        </w:tc>
      </w:tr>
      <w:tr>
        <w:tc>
          <w:tcPr>
            <w:tcW w:type="dxa" w:w="2160"/>
          </w:tcPr>
          <w:p>
            <w:r>
              <w:rPr>
                <w:sz w:val="17"/>
              </w:rPr>
              <w:t>rooms</w:t>
            </w:r>
          </w:p>
        </w:tc>
        <w:tc>
          <w:tcPr>
            <w:tcW w:type="dxa" w:w="2160"/>
          </w:tcPr>
          <w:p>
            <w:r>
              <w:rPr>
                <w:sz w:val="17"/>
              </w:rPr>
              <w:t>INT</w:t>
            </w:r>
          </w:p>
        </w:tc>
        <w:tc>
          <w:tcPr>
            <w:tcW w:type="dxa" w:w="2160"/>
          </w:tcPr>
          <w:p>
            <w:r>
              <w:rPr>
                <w:sz w:val="17"/>
              </w:rPr>
              <w:t>卧室数量</w:t>
            </w:r>
          </w:p>
        </w:tc>
        <w:tc>
          <w:tcPr>
            <w:tcW w:type="dxa" w:w="2160"/>
          </w:tcPr>
          <w:p>
            <w:r>
              <w:rPr>
                <w:sz w:val="17"/>
              </w:rPr>
              <w:t>Number of Bedrooms</w:t>
            </w:r>
          </w:p>
        </w:tc>
      </w:tr>
      <w:tr>
        <w:tc>
          <w:tcPr>
            <w:tcW w:type="dxa" w:w="2160"/>
          </w:tcPr>
          <w:p>
            <w:r>
              <w:rPr>
                <w:sz w:val="17"/>
              </w:rPr>
              <w:t>halls</w:t>
            </w:r>
          </w:p>
        </w:tc>
        <w:tc>
          <w:tcPr>
            <w:tcW w:type="dxa" w:w="2160"/>
          </w:tcPr>
          <w:p>
            <w:r>
              <w:rPr>
                <w:sz w:val="17"/>
              </w:rPr>
              <w:t>INT</w:t>
            </w:r>
          </w:p>
        </w:tc>
        <w:tc>
          <w:tcPr>
            <w:tcW w:type="dxa" w:w="2160"/>
          </w:tcPr>
          <w:p>
            <w:r>
              <w:rPr>
                <w:sz w:val="17"/>
              </w:rPr>
              <w:t>客厅数量</w:t>
            </w:r>
          </w:p>
        </w:tc>
        <w:tc>
          <w:tcPr>
            <w:tcW w:type="dxa" w:w="2160"/>
          </w:tcPr>
          <w:p>
            <w:r>
              <w:rPr>
                <w:sz w:val="17"/>
              </w:rPr>
              <w:t>Number of Living Rooms</w:t>
            </w:r>
          </w:p>
        </w:tc>
      </w:tr>
      <w:tr>
        <w:tc>
          <w:tcPr>
            <w:tcW w:type="dxa" w:w="2160"/>
          </w:tcPr>
          <w:p>
            <w:r>
              <w:rPr>
                <w:sz w:val="17"/>
              </w:rPr>
              <w:t>bathrooms</w:t>
            </w:r>
          </w:p>
        </w:tc>
        <w:tc>
          <w:tcPr>
            <w:tcW w:type="dxa" w:w="2160"/>
          </w:tcPr>
          <w:p>
            <w:r>
              <w:rPr>
                <w:sz w:val="17"/>
              </w:rPr>
              <w:t>INT</w:t>
            </w:r>
          </w:p>
        </w:tc>
        <w:tc>
          <w:tcPr>
            <w:tcW w:type="dxa" w:w="2160"/>
          </w:tcPr>
          <w:p>
            <w:r>
              <w:rPr>
                <w:sz w:val="17"/>
              </w:rPr>
              <w:t>卫生间数量</w:t>
            </w:r>
          </w:p>
        </w:tc>
        <w:tc>
          <w:tcPr>
            <w:tcW w:type="dxa" w:w="2160"/>
          </w:tcPr>
          <w:p>
            <w:r>
              <w:rPr>
                <w:sz w:val="17"/>
              </w:rPr>
              <w:t>Number of Bathrooms</w:t>
            </w:r>
          </w:p>
        </w:tc>
      </w:tr>
      <w:tr>
        <w:tc>
          <w:tcPr>
            <w:tcW w:type="dxa" w:w="2160"/>
          </w:tcPr>
          <w:p>
            <w:r>
              <w:rPr>
                <w:sz w:val="17"/>
              </w:rPr>
              <w:t>floor</w:t>
            </w:r>
          </w:p>
        </w:tc>
        <w:tc>
          <w:tcPr>
            <w:tcW w:type="dxa" w:w="2160"/>
          </w:tcPr>
          <w:p>
            <w:r>
              <w:rPr>
                <w:sz w:val="17"/>
              </w:rPr>
              <w:t>INT</w:t>
            </w:r>
          </w:p>
        </w:tc>
        <w:tc>
          <w:tcPr>
            <w:tcW w:type="dxa" w:w="2160"/>
          </w:tcPr>
          <w:p>
            <w:r>
              <w:rPr>
                <w:sz w:val="17"/>
              </w:rPr>
              <w:t>所在楼层</w:t>
            </w:r>
          </w:p>
        </w:tc>
        <w:tc>
          <w:tcPr>
            <w:tcW w:type="dxa" w:w="2160"/>
          </w:tcPr>
          <w:p>
            <w:r>
              <w:rPr>
                <w:sz w:val="17"/>
              </w:rPr>
              <w:t>Floor</w:t>
            </w:r>
          </w:p>
        </w:tc>
      </w:tr>
      <w:tr>
        <w:tc>
          <w:tcPr>
            <w:tcW w:type="dxa" w:w="2160"/>
          </w:tcPr>
          <w:p>
            <w:r>
              <w:rPr>
                <w:sz w:val="17"/>
              </w:rPr>
              <w:t>total_floor</w:t>
            </w:r>
          </w:p>
        </w:tc>
        <w:tc>
          <w:tcPr>
            <w:tcW w:type="dxa" w:w="2160"/>
          </w:tcPr>
          <w:p>
            <w:r>
              <w:rPr>
                <w:sz w:val="17"/>
              </w:rPr>
              <w:t>INT</w:t>
            </w:r>
          </w:p>
        </w:tc>
        <w:tc>
          <w:tcPr>
            <w:tcW w:type="dxa" w:w="2160"/>
          </w:tcPr>
          <w:p>
            <w:r>
              <w:rPr>
                <w:sz w:val="17"/>
              </w:rPr>
              <w:t>总楼层数</w:t>
            </w:r>
          </w:p>
        </w:tc>
        <w:tc>
          <w:tcPr>
            <w:tcW w:type="dxa" w:w="2160"/>
          </w:tcPr>
          <w:p>
            <w:r>
              <w:rPr>
                <w:sz w:val="17"/>
              </w:rPr>
              <w:t>Total Floors</w:t>
            </w:r>
          </w:p>
        </w:tc>
      </w:tr>
      <w:tr>
        <w:tc>
          <w:tcPr>
            <w:tcW w:type="dxa" w:w="2160"/>
          </w:tcPr>
          <w:p>
            <w:r>
              <w:rPr>
                <w:sz w:val="17"/>
              </w:rPr>
              <w:t>decoration</w:t>
            </w:r>
          </w:p>
        </w:tc>
        <w:tc>
          <w:tcPr>
            <w:tcW w:type="dxa" w:w="2160"/>
          </w:tcPr>
          <w:p>
            <w:r>
              <w:rPr>
                <w:sz w:val="17"/>
              </w:rPr>
              <w:t>ENUM('ROUGH','SIMPLE','MEDIUM','FINE','LUXURY')</w:t>
            </w:r>
          </w:p>
        </w:tc>
        <w:tc>
          <w:tcPr>
            <w:tcW w:type="dxa" w:w="2160"/>
          </w:tcPr>
          <w:p>
            <w:r>
              <w:rPr>
                <w:sz w:val="17"/>
              </w:rPr>
              <w:t>装修程度</w:t>
            </w:r>
          </w:p>
        </w:tc>
        <w:tc>
          <w:tcPr>
            <w:tcW w:type="dxa" w:w="2160"/>
          </w:tcPr>
          <w:p>
            <w:r>
              <w:rPr>
                <w:sz w:val="17"/>
              </w:rPr>
              <w:t>Decoration Level</w:t>
            </w:r>
          </w:p>
        </w:tc>
      </w:tr>
      <w:tr>
        <w:tc>
          <w:tcPr>
            <w:tcW w:type="dxa" w:w="2160"/>
          </w:tcPr>
          <w:p>
            <w:r>
              <w:rPr>
                <w:sz w:val="17"/>
              </w:rPr>
              <w:t>house_type</w:t>
            </w:r>
          </w:p>
        </w:tc>
        <w:tc>
          <w:tcPr>
            <w:tcW w:type="dxa" w:w="2160"/>
          </w:tcPr>
          <w:p>
            <w:r>
              <w:rPr>
                <w:sz w:val="17"/>
              </w:rPr>
              <w:t>ENUM('APARTMENT','HOUSE','ROOM','VILLA')</w:t>
            </w:r>
          </w:p>
        </w:tc>
        <w:tc>
          <w:tcPr>
            <w:tcW w:type="dxa" w:w="2160"/>
          </w:tcPr>
          <w:p>
            <w:r>
              <w:rPr>
                <w:sz w:val="17"/>
              </w:rPr>
              <w:t>房屋类型</w:t>
            </w:r>
          </w:p>
        </w:tc>
        <w:tc>
          <w:tcPr>
            <w:tcW w:type="dxa" w:w="2160"/>
          </w:tcPr>
          <w:p>
            <w:r>
              <w:rPr>
                <w:sz w:val="17"/>
              </w:rPr>
              <w:t>House Type</w:t>
            </w:r>
          </w:p>
        </w:tc>
      </w:tr>
      <w:tr>
        <w:tc>
          <w:tcPr>
            <w:tcW w:type="dxa" w:w="2160"/>
          </w:tcPr>
          <w:p>
            <w:r>
              <w:rPr>
                <w:sz w:val="17"/>
              </w:rPr>
              <w:t>owner_type</w:t>
            </w:r>
          </w:p>
        </w:tc>
        <w:tc>
          <w:tcPr>
            <w:tcW w:type="dxa" w:w="2160"/>
          </w:tcPr>
          <w:p>
            <w:r>
              <w:rPr>
                <w:sz w:val="17"/>
              </w:rPr>
              <w:t>ENUM('OWNER','SUBLEASE','AGENT')</w:t>
            </w:r>
          </w:p>
        </w:tc>
        <w:tc>
          <w:tcPr>
            <w:tcW w:type="dxa" w:w="2160"/>
          </w:tcPr>
          <w:p>
            <w:r>
              <w:rPr>
                <w:sz w:val="17"/>
              </w:rPr>
              <w:t>房东类型（一手/二手/中介）</w:t>
            </w:r>
          </w:p>
        </w:tc>
        <w:tc>
          <w:tcPr>
            <w:tcW w:type="dxa" w:w="2160"/>
          </w:tcPr>
          <w:p>
            <w:r>
              <w:rPr>
                <w:sz w:val="17"/>
              </w:rPr>
              <w:t>Owner Type</w:t>
            </w:r>
          </w:p>
        </w:tc>
      </w:tr>
      <w:tr>
        <w:tc>
          <w:tcPr>
            <w:tcW w:type="dxa" w:w="2160"/>
          </w:tcPr>
          <w:p>
            <w:r>
              <w:rPr>
                <w:sz w:val="17"/>
              </w:rPr>
              <w:t>status</w:t>
            </w:r>
          </w:p>
        </w:tc>
        <w:tc>
          <w:tcPr>
            <w:tcW w:type="dxa" w:w="2160"/>
          </w:tcPr>
          <w:p>
            <w:r>
              <w:rPr>
                <w:sz w:val="17"/>
              </w:rPr>
              <w:t>ENUM('PENDING','APPROVED','REJECTED','ONLINE','OFFLINE')</w:t>
            </w:r>
          </w:p>
        </w:tc>
        <w:tc>
          <w:tcPr>
            <w:tcW w:type="dxa" w:w="2160"/>
          </w:tcPr>
          <w:p>
            <w:r>
              <w:rPr>
                <w:sz w:val="17"/>
              </w:rPr>
              <w:t>上架状态</w:t>
            </w:r>
          </w:p>
        </w:tc>
        <w:tc>
          <w:tcPr>
            <w:tcW w:type="dxa" w:w="2160"/>
          </w:tcPr>
          <w:p>
            <w:r>
              <w:rPr>
                <w:sz w:val="17"/>
              </w:rPr>
              <w:t>Listing Status</w:t>
            </w:r>
          </w:p>
        </w:tc>
      </w:tr>
      <w:tr>
        <w:tc>
          <w:tcPr>
            <w:tcW w:type="dxa" w:w="2160"/>
          </w:tcPr>
          <w:p>
            <w:r>
              <w:rPr>
                <w:sz w:val="17"/>
              </w:rPr>
              <w:t>water_fee</w:t>
            </w:r>
          </w:p>
        </w:tc>
        <w:tc>
          <w:tcPr>
            <w:tcW w:type="dxa" w:w="2160"/>
          </w:tcPr>
          <w:p>
            <w:r>
              <w:rPr>
                <w:sz w:val="17"/>
              </w:rPr>
              <w:t>DECIMAL(6,2)</w:t>
            </w:r>
          </w:p>
        </w:tc>
        <w:tc>
          <w:tcPr>
            <w:tcW w:type="dxa" w:w="2160"/>
          </w:tcPr>
          <w:p>
            <w:r>
              <w:rPr>
                <w:sz w:val="17"/>
              </w:rPr>
              <w:t>水费单价</w:t>
            </w:r>
          </w:p>
        </w:tc>
        <w:tc>
          <w:tcPr>
            <w:tcW w:type="dxa" w:w="2160"/>
          </w:tcPr>
          <w:p>
            <w:r>
              <w:rPr>
                <w:sz w:val="17"/>
              </w:rPr>
              <w:t>Water Fee</w:t>
            </w:r>
          </w:p>
        </w:tc>
      </w:tr>
      <w:tr>
        <w:tc>
          <w:tcPr>
            <w:tcW w:type="dxa" w:w="2160"/>
          </w:tcPr>
          <w:p>
            <w:r>
              <w:rPr>
                <w:sz w:val="17"/>
              </w:rPr>
              <w:t>water_fee_type</w:t>
            </w:r>
          </w:p>
        </w:tc>
        <w:tc>
          <w:tcPr>
            <w:tcW w:type="dxa" w:w="2160"/>
          </w:tcPr>
          <w:p>
            <w:r>
              <w:rPr>
                <w:sz w:val="17"/>
              </w:rPr>
              <w:t>ENUM('METERED','FIXED','INCLUDED')</w:t>
            </w:r>
          </w:p>
        </w:tc>
        <w:tc>
          <w:tcPr>
            <w:tcW w:type="dxa" w:w="2160"/>
          </w:tcPr>
          <w:p>
            <w:r>
              <w:rPr>
                <w:sz w:val="17"/>
              </w:rPr>
              <w:t>水费计费方式</w:t>
            </w:r>
          </w:p>
        </w:tc>
        <w:tc>
          <w:tcPr>
            <w:tcW w:type="dxa" w:w="2160"/>
          </w:tcPr>
          <w:p>
            <w:r>
              <w:rPr>
                <w:sz w:val="17"/>
              </w:rPr>
              <w:t>Water Fee Type</w:t>
            </w:r>
          </w:p>
        </w:tc>
      </w:tr>
      <w:tr>
        <w:tc>
          <w:tcPr>
            <w:tcW w:type="dxa" w:w="2160"/>
          </w:tcPr>
          <w:p>
            <w:r>
              <w:rPr>
                <w:sz w:val="17"/>
              </w:rPr>
              <w:t>electric_fee</w:t>
            </w:r>
          </w:p>
        </w:tc>
        <w:tc>
          <w:tcPr>
            <w:tcW w:type="dxa" w:w="2160"/>
          </w:tcPr>
          <w:p>
            <w:r>
              <w:rPr>
                <w:sz w:val="17"/>
              </w:rPr>
              <w:t>DECIMAL(6,2)</w:t>
            </w:r>
          </w:p>
        </w:tc>
        <w:tc>
          <w:tcPr>
            <w:tcW w:type="dxa" w:w="2160"/>
          </w:tcPr>
          <w:p>
            <w:r>
              <w:rPr>
                <w:sz w:val="17"/>
              </w:rPr>
              <w:t>电费单价</w:t>
            </w:r>
          </w:p>
        </w:tc>
        <w:tc>
          <w:tcPr>
            <w:tcW w:type="dxa" w:w="2160"/>
          </w:tcPr>
          <w:p>
            <w:r>
              <w:rPr>
                <w:sz w:val="17"/>
              </w:rPr>
              <w:t>Electricity Fee</w:t>
            </w:r>
          </w:p>
        </w:tc>
      </w:tr>
      <w:tr>
        <w:tc>
          <w:tcPr>
            <w:tcW w:type="dxa" w:w="2160"/>
          </w:tcPr>
          <w:p>
            <w:r>
              <w:rPr>
                <w:sz w:val="17"/>
              </w:rPr>
              <w:t>electric_fee_type</w:t>
            </w:r>
          </w:p>
        </w:tc>
        <w:tc>
          <w:tcPr>
            <w:tcW w:type="dxa" w:w="2160"/>
          </w:tcPr>
          <w:p>
            <w:r>
              <w:rPr>
                <w:sz w:val="17"/>
              </w:rPr>
              <w:t>ENUM('METERED','FIXED','INCLUDED')</w:t>
            </w:r>
          </w:p>
        </w:tc>
        <w:tc>
          <w:tcPr>
            <w:tcW w:type="dxa" w:w="2160"/>
          </w:tcPr>
          <w:p>
            <w:r>
              <w:rPr>
                <w:sz w:val="17"/>
              </w:rPr>
              <w:t>电费计费方式</w:t>
            </w:r>
          </w:p>
        </w:tc>
        <w:tc>
          <w:tcPr>
            <w:tcW w:type="dxa" w:w="2160"/>
          </w:tcPr>
          <w:p>
            <w:r>
              <w:rPr>
                <w:sz w:val="17"/>
              </w:rPr>
              <w:t>Electricity Fee Type</w:t>
            </w:r>
          </w:p>
        </w:tc>
      </w:tr>
      <w:tr>
        <w:tc>
          <w:tcPr>
            <w:tcW w:type="dxa" w:w="2160"/>
          </w:tcPr>
          <w:p>
            <w:r>
              <w:rPr>
                <w:sz w:val="17"/>
              </w:rPr>
              <w:t>gas_fee</w:t>
            </w:r>
          </w:p>
        </w:tc>
        <w:tc>
          <w:tcPr>
            <w:tcW w:type="dxa" w:w="2160"/>
          </w:tcPr>
          <w:p>
            <w:r>
              <w:rPr>
                <w:sz w:val="17"/>
              </w:rPr>
              <w:t>DECIMAL(6,2)</w:t>
            </w:r>
          </w:p>
        </w:tc>
        <w:tc>
          <w:tcPr>
            <w:tcW w:type="dxa" w:w="2160"/>
          </w:tcPr>
          <w:p>
            <w:r>
              <w:rPr>
                <w:sz w:val="17"/>
              </w:rPr>
              <w:t>燃气费单价</w:t>
            </w:r>
          </w:p>
        </w:tc>
        <w:tc>
          <w:tcPr>
            <w:tcW w:type="dxa" w:w="2160"/>
          </w:tcPr>
          <w:p>
            <w:r>
              <w:rPr>
                <w:sz w:val="17"/>
              </w:rPr>
              <w:t>Gas Fee</w:t>
            </w:r>
          </w:p>
        </w:tc>
      </w:tr>
      <w:tr>
        <w:tc>
          <w:tcPr>
            <w:tcW w:type="dxa" w:w="2160"/>
          </w:tcPr>
          <w:p>
            <w:r>
              <w:rPr>
                <w:sz w:val="17"/>
              </w:rPr>
              <w:t>gas_fee_type</w:t>
            </w:r>
          </w:p>
        </w:tc>
        <w:tc>
          <w:tcPr>
            <w:tcW w:type="dxa" w:w="2160"/>
          </w:tcPr>
          <w:p>
            <w:r>
              <w:rPr>
                <w:sz w:val="17"/>
              </w:rPr>
              <w:t>ENUM('METERED','FIXED','INCLUDED')</w:t>
            </w:r>
          </w:p>
        </w:tc>
        <w:tc>
          <w:tcPr>
            <w:tcW w:type="dxa" w:w="2160"/>
          </w:tcPr>
          <w:p>
            <w:r>
              <w:rPr>
                <w:sz w:val="17"/>
              </w:rPr>
              <w:t>燃气费计费方式</w:t>
            </w:r>
          </w:p>
        </w:tc>
        <w:tc>
          <w:tcPr>
            <w:tcW w:type="dxa" w:w="2160"/>
          </w:tcPr>
          <w:p>
            <w:r>
              <w:rPr>
                <w:sz w:val="17"/>
              </w:rPr>
              <w:t>Gas Fee Type</w:t>
            </w:r>
          </w:p>
        </w:tc>
      </w:tr>
      <w:tr>
        <w:tc>
          <w:tcPr>
            <w:tcW w:type="dxa" w:w="2160"/>
          </w:tcPr>
          <w:p>
            <w:r>
              <w:rPr>
                <w:sz w:val="17"/>
              </w:rPr>
              <w:t>property_fee</w:t>
            </w:r>
          </w:p>
        </w:tc>
        <w:tc>
          <w:tcPr>
            <w:tcW w:type="dxa" w:w="2160"/>
          </w:tcPr>
          <w:p>
            <w:r>
              <w:rPr>
                <w:sz w:val="17"/>
              </w:rPr>
              <w:t>DECIMAL(8,2)</w:t>
            </w:r>
          </w:p>
        </w:tc>
        <w:tc>
          <w:tcPr>
            <w:tcW w:type="dxa" w:w="2160"/>
          </w:tcPr>
          <w:p>
            <w:r>
              <w:rPr>
                <w:sz w:val="17"/>
              </w:rPr>
              <w:t>物业费（月）</w:t>
            </w:r>
          </w:p>
        </w:tc>
        <w:tc>
          <w:tcPr>
            <w:tcW w:type="dxa" w:w="2160"/>
          </w:tcPr>
          <w:p>
            <w:r>
              <w:rPr>
                <w:sz w:val="17"/>
              </w:rPr>
              <w:t>Property Fee/Month</w:t>
            </w:r>
          </w:p>
        </w:tc>
      </w:tr>
      <w:tr>
        <w:tc>
          <w:tcPr>
            <w:tcW w:type="dxa" w:w="2160"/>
          </w:tcPr>
          <w:p>
            <w:r>
              <w:rPr>
                <w:sz w:val="17"/>
              </w:rPr>
              <w:t>property_fee_type</w:t>
            </w:r>
          </w:p>
        </w:tc>
        <w:tc>
          <w:tcPr>
            <w:tcW w:type="dxa" w:w="2160"/>
          </w:tcPr>
          <w:p>
            <w:r>
              <w:rPr>
                <w:sz w:val="17"/>
              </w:rPr>
              <w:t>ENUM('METERED','FIXED','INCLUDED')</w:t>
            </w:r>
          </w:p>
        </w:tc>
        <w:tc>
          <w:tcPr>
            <w:tcW w:type="dxa" w:w="2160"/>
          </w:tcPr>
          <w:p>
            <w:r>
              <w:rPr>
                <w:sz w:val="17"/>
              </w:rPr>
              <w:t>物业费计费方式</w:t>
            </w:r>
          </w:p>
        </w:tc>
        <w:tc>
          <w:tcPr>
            <w:tcW w:type="dxa" w:w="2160"/>
          </w:tcPr>
          <w:p>
            <w:r>
              <w:rPr>
                <w:sz w:val="17"/>
              </w:rPr>
              <w:t>Property Fee Type</w:t>
            </w:r>
          </w:p>
        </w:tc>
      </w:tr>
      <w:tr>
        <w:tc>
          <w:tcPr>
            <w:tcW w:type="dxa" w:w="2160"/>
          </w:tcPr>
          <w:p>
            <w:r>
              <w:rPr>
                <w:sz w:val="17"/>
              </w:rPr>
              <w:t>internet_fee</w:t>
            </w:r>
          </w:p>
        </w:tc>
        <w:tc>
          <w:tcPr>
            <w:tcW w:type="dxa" w:w="2160"/>
          </w:tcPr>
          <w:p>
            <w:r>
              <w:rPr>
                <w:sz w:val="17"/>
              </w:rPr>
              <w:t>DECIMAL(6,2)</w:t>
            </w:r>
          </w:p>
        </w:tc>
        <w:tc>
          <w:tcPr>
            <w:tcW w:type="dxa" w:w="2160"/>
          </w:tcPr>
          <w:p>
            <w:r>
              <w:rPr>
                <w:sz w:val="17"/>
              </w:rPr>
              <w:t>网费（月）</w:t>
            </w:r>
          </w:p>
        </w:tc>
        <w:tc>
          <w:tcPr>
            <w:tcW w:type="dxa" w:w="2160"/>
          </w:tcPr>
          <w:p>
            <w:r>
              <w:rPr>
                <w:sz w:val="17"/>
              </w:rPr>
              <w:t>Internet Fee/Month</w:t>
            </w:r>
          </w:p>
        </w:tc>
      </w:tr>
      <w:tr>
        <w:tc>
          <w:tcPr>
            <w:tcW w:type="dxa" w:w="2160"/>
          </w:tcPr>
          <w:p>
            <w:r>
              <w:rPr>
                <w:sz w:val="17"/>
              </w:rPr>
              <w:t>internet_fee_type</w:t>
            </w:r>
          </w:p>
        </w:tc>
        <w:tc>
          <w:tcPr>
            <w:tcW w:type="dxa" w:w="2160"/>
          </w:tcPr>
          <w:p>
            <w:r>
              <w:rPr>
                <w:sz w:val="17"/>
              </w:rPr>
              <w:t>ENUM('METERED','FIXED','INCLUDED')</w:t>
            </w:r>
          </w:p>
        </w:tc>
        <w:tc>
          <w:tcPr>
            <w:tcW w:type="dxa" w:w="2160"/>
          </w:tcPr>
          <w:p>
            <w:r>
              <w:rPr>
                <w:sz w:val="17"/>
              </w:rPr>
              <w:t>网费计费方式</w:t>
            </w:r>
          </w:p>
        </w:tc>
        <w:tc>
          <w:tcPr>
            <w:tcW w:type="dxa" w:w="2160"/>
          </w:tcPr>
          <w:p>
            <w:r>
              <w:rPr>
                <w:sz w:val="17"/>
              </w:rPr>
              <w:t>Internet Fee Type</w:t>
            </w:r>
          </w:p>
        </w:tc>
      </w:tr>
      <w:tr>
        <w:tc>
          <w:tcPr>
            <w:tcW w:type="dxa" w:w="2160"/>
          </w:tcPr>
          <w:p>
            <w:r>
              <w:rPr>
                <w:sz w:val="17"/>
              </w:rPr>
              <w:t>cover_image</w:t>
            </w:r>
          </w:p>
        </w:tc>
        <w:tc>
          <w:tcPr>
            <w:tcW w:type="dxa" w:w="2160"/>
          </w:tcPr>
          <w:p>
            <w:r>
              <w:rPr>
                <w:sz w:val="17"/>
              </w:rPr>
              <w:t>VARCHAR(500)</w:t>
            </w:r>
          </w:p>
        </w:tc>
        <w:tc>
          <w:tcPr>
            <w:tcW w:type="dxa" w:w="2160"/>
          </w:tcPr>
          <w:p>
            <w:r>
              <w:rPr>
                <w:sz w:val="17"/>
              </w:rPr>
              <w:t>封面图URL</w:t>
            </w:r>
          </w:p>
        </w:tc>
        <w:tc>
          <w:tcPr>
            <w:tcW w:type="dxa" w:w="2160"/>
          </w:tcPr>
          <w:p>
            <w:r>
              <w:rPr>
                <w:sz w:val="17"/>
              </w:rPr>
              <w:t>Cover Image URL</w:t>
            </w:r>
          </w:p>
        </w:tc>
      </w:tr>
      <w:tr>
        <w:tc>
          <w:tcPr>
            <w:tcW w:type="dxa" w:w="2160"/>
          </w:tcPr>
          <w:p>
            <w:r>
              <w:rPr>
                <w:sz w:val="17"/>
              </w:rPr>
              <w:t>images</w:t>
            </w:r>
          </w:p>
        </w:tc>
        <w:tc>
          <w:tcPr>
            <w:tcW w:type="dxa" w:w="2160"/>
          </w:tcPr>
          <w:p>
            <w:r>
              <w:rPr>
                <w:sz w:val="17"/>
              </w:rPr>
              <w:t>JSON</w:t>
            </w:r>
          </w:p>
        </w:tc>
        <w:tc>
          <w:tcPr>
            <w:tcW w:type="dxa" w:w="2160"/>
          </w:tcPr>
          <w:p>
            <w:r>
              <w:rPr>
                <w:sz w:val="17"/>
              </w:rPr>
              <w:t>图片列表（JSON）</w:t>
            </w:r>
          </w:p>
        </w:tc>
        <w:tc>
          <w:tcPr>
            <w:tcW w:type="dxa" w:w="2160"/>
          </w:tcPr>
          <w:p>
            <w:r>
              <w:rPr>
                <w:sz w:val="17"/>
              </w:rPr>
              <w:t>Image List (JSON)</w:t>
            </w:r>
          </w:p>
        </w:tc>
      </w:tr>
      <w:tr>
        <w:tc>
          <w:tcPr>
            <w:tcW w:type="dxa" w:w="2160"/>
          </w:tcPr>
          <w:p>
            <w:r>
              <w:rPr>
                <w:sz w:val="17"/>
              </w:rPr>
              <w:t>tags</w:t>
            </w:r>
          </w:p>
        </w:tc>
        <w:tc>
          <w:tcPr>
            <w:tcW w:type="dxa" w:w="2160"/>
          </w:tcPr>
          <w:p>
            <w:r>
              <w:rPr>
                <w:sz w:val="17"/>
              </w:rPr>
              <w:t>VARCHAR(500)</w:t>
            </w:r>
          </w:p>
        </w:tc>
        <w:tc>
          <w:tcPr>
            <w:tcW w:type="dxa" w:w="2160"/>
          </w:tcPr>
          <w:p>
            <w:r>
              <w:rPr>
                <w:sz w:val="17"/>
              </w:rPr>
              <w:t>标签（逗号分隔）</w:t>
            </w:r>
          </w:p>
        </w:tc>
        <w:tc>
          <w:tcPr>
            <w:tcW w:type="dxa" w:w="2160"/>
          </w:tcPr>
          <w:p>
            <w:r>
              <w:rPr>
                <w:sz w:val="17"/>
              </w:rPr>
              <w:t>Tags</w:t>
            </w:r>
          </w:p>
        </w:tc>
      </w:tr>
      <w:tr>
        <w:tc>
          <w:tcPr>
            <w:tcW w:type="dxa" w:w="2160"/>
          </w:tcPr>
          <w:p>
            <w:r>
              <w:rPr>
                <w:sz w:val="17"/>
              </w:rPr>
              <w:t>view_count</w:t>
            </w:r>
          </w:p>
        </w:tc>
        <w:tc>
          <w:tcPr>
            <w:tcW w:type="dxa" w:w="2160"/>
          </w:tcPr>
          <w:p>
            <w:r>
              <w:rPr>
                <w:sz w:val="17"/>
              </w:rPr>
              <w:t>INT</w:t>
            </w:r>
          </w:p>
        </w:tc>
        <w:tc>
          <w:tcPr>
            <w:tcW w:type="dxa" w:w="2160"/>
          </w:tcPr>
          <w:p>
            <w:r>
              <w:rPr>
                <w:sz w:val="17"/>
              </w:rPr>
              <w:t>浏览次数</w:t>
            </w:r>
          </w:p>
        </w:tc>
        <w:tc>
          <w:tcPr>
            <w:tcW w:type="dxa" w:w="2160"/>
          </w:tcPr>
          <w:p>
            <w:r>
              <w:rPr>
                <w:sz w:val="17"/>
              </w:rPr>
              <w:t>View Count</w:t>
            </w:r>
          </w:p>
        </w:tc>
      </w:tr>
      <w:tr>
        <w:tc>
          <w:tcPr>
            <w:tcW w:type="dxa" w:w="2160"/>
          </w:tcPr>
          <w:p>
            <w:r>
              <w:rPr>
                <w:sz w:val="17"/>
              </w:rPr>
              <w:t>owner_id</w:t>
            </w:r>
          </w:p>
        </w:tc>
        <w:tc>
          <w:tcPr>
            <w:tcW w:type="dxa" w:w="2160"/>
          </w:tcPr>
          <w:p>
            <w:r>
              <w:rPr>
                <w:sz w:val="17"/>
              </w:rPr>
              <w:t>BIGINT</w:t>
            </w:r>
          </w:p>
        </w:tc>
        <w:tc>
          <w:tcPr>
            <w:tcW w:type="dxa" w:w="2160"/>
          </w:tcPr>
          <w:p>
            <w:r>
              <w:rPr>
                <w:sz w:val="17"/>
              </w:rPr>
              <w:t>房东用户ID（外键）</w:t>
            </w:r>
          </w:p>
        </w:tc>
        <w:tc>
          <w:tcPr>
            <w:tcW w:type="dxa" w:w="2160"/>
          </w:tcPr>
          <w:p>
            <w:r>
              <w:rPr>
                <w:sz w:val="17"/>
              </w:rPr>
              <w:t>Owner User ID (FK)</w:t>
            </w:r>
          </w:p>
        </w:tc>
      </w:tr>
      <w:tr>
        <w:tc>
          <w:tcPr>
            <w:tcW w:type="dxa" w:w="2160"/>
          </w:tcPr>
          <w:p>
            <w:r>
              <w:rPr>
                <w:sz w:val="17"/>
              </w:rPr>
              <w:t>workflow_instance_id</w:t>
            </w:r>
          </w:p>
        </w:tc>
        <w:tc>
          <w:tcPr>
            <w:tcW w:type="dxa" w:w="2160"/>
          </w:tcPr>
          <w:p>
            <w:r>
              <w:rPr>
                <w:sz w:val="17"/>
              </w:rPr>
              <w:t>VARCHAR(100)</w:t>
            </w:r>
          </w:p>
        </w:tc>
        <w:tc>
          <w:tcPr>
            <w:tcW w:type="dxa" w:w="2160"/>
          </w:tcPr>
          <w:p>
            <w:r>
              <w:rPr>
                <w:sz w:val="17"/>
              </w:rPr>
              <w:t>工作流实例ID</w:t>
            </w:r>
          </w:p>
        </w:tc>
        <w:tc>
          <w:tcPr>
            <w:tcW w:type="dxa" w:w="2160"/>
          </w:tcPr>
          <w:p>
            <w:r>
              <w:rPr>
                <w:sz w:val="17"/>
              </w:rPr>
              <w:t>Workflow Instance ID</w:t>
            </w:r>
          </w:p>
        </w:tc>
      </w:tr>
      <w:tr>
        <w:tc>
          <w:tcPr>
            <w:tcW w:type="dxa" w:w="2160"/>
          </w:tcPr>
          <w:p>
            <w:r>
              <w:rPr>
                <w:sz w:val="17"/>
              </w:rPr>
              <w:t>create_time</w:t>
            </w:r>
          </w:p>
        </w:tc>
        <w:tc>
          <w:tcPr>
            <w:tcW w:type="dxa" w:w="2160"/>
          </w:tcPr>
          <w:p>
            <w:r>
              <w:rPr>
                <w:sz w:val="17"/>
              </w:rPr>
              <w:t>DATETIME</w:t>
            </w:r>
          </w:p>
        </w:tc>
        <w:tc>
          <w:tcPr>
            <w:tcW w:type="dxa" w:w="2160"/>
          </w:tcPr>
          <w:p>
            <w:r>
              <w:rPr>
                <w:sz w:val="17"/>
              </w:rPr>
              <w:t>创建时间</w:t>
            </w:r>
          </w:p>
        </w:tc>
        <w:tc>
          <w:tcPr>
            <w:tcW w:type="dxa" w:w="2160"/>
          </w:tcPr>
          <w:p>
            <w:r>
              <w:rPr>
                <w:sz w:val="17"/>
              </w:rPr>
              <w:t>Creation Time</w:t>
            </w:r>
          </w:p>
        </w:tc>
      </w:tr>
      <w:tr>
        <w:tc>
          <w:tcPr>
            <w:tcW w:type="dxa" w:w="2160"/>
          </w:tcPr>
          <w:p>
            <w:r>
              <w:rPr>
                <w:sz w:val="17"/>
              </w:rPr>
              <w:t>update_time</w:t>
            </w:r>
          </w:p>
        </w:tc>
        <w:tc>
          <w:tcPr>
            <w:tcW w:type="dxa" w:w="2160"/>
          </w:tcPr>
          <w:p>
            <w:r>
              <w:rPr>
                <w:sz w:val="17"/>
              </w:rPr>
              <w:t>DATETIME</w:t>
            </w:r>
          </w:p>
        </w:tc>
        <w:tc>
          <w:tcPr>
            <w:tcW w:type="dxa" w:w="2160"/>
          </w:tcPr>
          <w:p>
            <w:r>
              <w:rPr>
                <w:sz w:val="17"/>
              </w:rPr>
              <w:t>更新时间</w:t>
            </w:r>
          </w:p>
        </w:tc>
        <w:tc>
          <w:tcPr>
            <w:tcW w:type="dxa" w:w="2160"/>
          </w:tcPr>
          <w:p>
            <w:r>
              <w:rPr>
                <w:sz w:val="17"/>
              </w:rPr>
              <w:t>Update Time</w:t>
            </w:r>
          </w:p>
        </w:tc>
      </w:tr>
    </w:tbl>
    <w:p>
      <w:pPr>
        <w:jc w:val="center"/>
      </w:pPr>
      <w:r>
        <w:rPr>
          <w:b/>
          <w:sz w:val="20"/>
        </w:rPr>
        <w:t>表4-2 房源表结构（houses）</w:t>
      </w:r>
    </w:p>
    <w:p>
      <w:pPr>
        <w:ind w:firstLine="480"/>
      </w:pPr>
      <w:r>
        <w:rPr>
          <w:rFonts w:eastAsia="宋体"/>
          <w:sz w:val="24"/>
          <w:szCs w:val="24"/>
        </w:rPr>
        <w:t>房源表是系统中字段最多、业务含义最丰富的数据表，承载了房屋租赁交易的核心标的物信息。该表从多个维度描述一套房源的完整特征：基本信息维度包括标题、描述、城市、区域和详细地址；户型参数维度涵盖面积、室、厅、卫、楼层和装修程度（ROUGH至LUXURY五档）；费用明细维度设置了水、电、燃气、物业和网络五项生活费用，每项费用均配有对应的计费方式字段（fee_type），取值为METERED（按表计费）、FIXED（固定费用）或INCLUDED（包含在租金中），前端会据此动态渲染费用明细卡片，帮助租客在签约前充分了解实际居住成本。owner_type字段是本系统"三类房东透明模型"的关键支撑，通过OWNER（一手房东）、SUBLEASE（二手房东/转租方）和AGENT（持牌中介）三个枚举值在信息层面向租客披露房源的实际出租方身份。status字段管理房源的全生命周期状态，从PENDING（待审核）到APPROVED（审核通过）、ONLINE（已上架）、OFFLINE（已下架）或REJECTED（已驳回），管理员审核通过后房源方可对外展示。images字段以JSON格式存储多张图片URL，tags字段用逗号分隔的标签方便搜索匹配。</w:t>
      </w:r>
    </w:p>
    <w:p>
      <w:pPr>
        <w:pStyle w:val="Heading3"/>
      </w:pPr>
      <w:r>
        <w:rPr>
          <w:b/>
          <w:sz w:val="26"/>
        </w:rPr>
        <w:t>4.3.3 房源图片表（house_images）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4472C4"/>
          </w:tcPr>
          <w:p>
            <w:pPr>
              <w:jc w:val="center"/>
            </w:pPr>
            <w:r>
              <w:rPr>
                <w:b/>
                <w:color w:val="FFFFFF"/>
                <w:sz w:val="18"/>
              </w:rPr>
              <w:t>字段名</w:t>
              <w:br/>
              <w:t>Field Name</w:t>
            </w:r>
          </w:p>
        </w:tc>
        <w:tc>
          <w:tcPr>
            <w:tcW w:type="dxa" w:w="2160"/>
            <w:shd w:fill="4472C4"/>
          </w:tcPr>
          <w:p>
            <w:pPr>
              <w:jc w:val="center"/>
            </w:pPr>
            <w:r>
              <w:rPr>
                <w:b/>
                <w:color w:val="FFFFFF"/>
                <w:sz w:val="18"/>
              </w:rPr>
              <w:t>数据类型</w:t>
              <w:br/>
              <w:t>Data Type</w:t>
            </w:r>
          </w:p>
        </w:tc>
        <w:tc>
          <w:tcPr>
            <w:tcW w:type="dxa" w:w="2160"/>
            <w:shd w:fill="4472C4"/>
          </w:tcPr>
          <w:p>
            <w:pPr>
              <w:jc w:val="center"/>
            </w:pPr>
            <w:r>
              <w:rPr>
                <w:b/>
                <w:color w:val="FFFFFF"/>
                <w:sz w:val="18"/>
              </w:rPr>
              <w:t>中文说明</w:t>
              <w:br/>
              <w:t>Chinese Desc.</w:t>
            </w:r>
          </w:p>
        </w:tc>
        <w:tc>
          <w:tcPr>
            <w:tcW w:type="dxa" w:w="2160"/>
            <w:shd w:fill="4472C4"/>
          </w:tcPr>
          <w:p>
            <w:pPr>
              <w:jc w:val="center"/>
            </w:pPr>
            <w:r>
              <w:rPr>
                <w:b/>
                <w:color w:val="FFFFFF"/>
                <w:sz w:val="18"/>
              </w:rPr>
              <w:t>英文说明</w:t>
              <w:br/>
              <w:t>English Desc.</w:t>
            </w:r>
          </w:p>
        </w:tc>
      </w:tr>
      <w:tr>
        <w:tc>
          <w:tcPr>
            <w:tcW w:type="dxa" w:w="2160"/>
          </w:tcPr>
          <w:p>
            <w:r>
              <w:rPr>
                <w:sz w:val="17"/>
              </w:rPr>
              <w:t>id</w:t>
            </w:r>
          </w:p>
        </w:tc>
        <w:tc>
          <w:tcPr>
            <w:tcW w:type="dxa" w:w="2160"/>
          </w:tcPr>
          <w:p>
            <w:r>
              <w:rPr>
                <w:sz w:val="17"/>
              </w:rPr>
              <w:t>BIGINT</w:t>
            </w:r>
          </w:p>
        </w:tc>
        <w:tc>
          <w:tcPr>
            <w:tcW w:type="dxa" w:w="2160"/>
          </w:tcPr>
          <w:p>
            <w:r>
              <w:rPr>
                <w:sz w:val="17"/>
              </w:rPr>
              <w:t>主键，自增</w:t>
            </w:r>
          </w:p>
        </w:tc>
        <w:tc>
          <w:tcPr>
            <w:tcW w:type="dxa" w:w="2160"/>
          </w:tcPr>
          <w:p>
            <w:r>
              <w:rPr>
                <w:sz w:val="17"/>
              </w:rPr>
              <w:t>Primary Key, Auto Increment</w:t>
            </w:r>
          </w:p>
        </w:tc>
      </w:tr>
      <w:tr>
        <w:tc>
          <w:tcPr>
            <w:tcW w:type="dxa" w:w="2160"/>
          </w:tcPr>
          <w:p>
            <w:r>
              <w:rPr>
                <w:sz w:val="17"/>
              </w:rPr>
              <w:t>house_id</w:t>
            </w:r>
          </w:p>
        </w:tc>
        <w:tc>
          <w:tcPr>
            <w:tcW w:type="dxa" w:w="2160"/>
          </w:tcPr>
          <w:p>
            <w:r>
              <w:rPr>
                <w:sz w:val="17"/>
              </w:rPr>
              <w:t>BIGINT</w:t>
            </w:r>
          </w:p>
        </w:tc>
        <w:tc>
          <w:tcPr>
            <w:tcW w:type="dxa" w:w="2160"/>
          </w:tcPr>
          <w:p>
            <w:r>
              <w:rPr>
                <w:sz w:val="17"/>
              </w:rPr>
              <w:t>关联房源ID（外键）</w:t>
            </w:r>
          </w:p>
        </w:tc>
        <w:tc>
          <w:tcPr>
            <w:tcW w:type="dxa" w:w="2160"/>
          </w:tcPr>
          <w:p>
            <w:r>
              <w:rPr>
                <w:sz w:val="17"/>
              </w:rPr>
              <w:t>House ID (FK)</w:t>
            </w:r>
          </w:p>
        </w:tc>
      </w:tr>
      <w:tr>
        <w:tc>
          <w:tcPr>
            <w:tcW w:type="dxa" w:w="2160"/>
          </w:tcPr>
          <w:p>
            <w:r>
              <w:rPr>
                <w:sz w:val="17"/>
              </w:rPr>
              <w:t>image_url</w:t>
            </w:r>
          </w:p>
        </w:tc>
        <w:tc>
          <w:tcPr>
            <w:tcW w:type="dxa" w:w="2160"/>
          </w:tcPr>
          <w:p>
            <w:r>
              <w:rPr>
                <w:sz w:val="17"/>
              </w:rPr>
              <w:t>VARCHAR(500)</w:t>
            </w:r>
          </w:p>
        </w:tc>
        <w:tc>
          <w:tcPr>
            <w:tcW w:type="dxa" w:w="2160"/>
          </w:tcPr>
          <w:p>
            <w:r>
              <w:rPr>
                <w:sz w:val="17"/>
              </w:rPr>
              <w:t>图片地址</w:t>
            </w:r>
          </w:p>
        </w:tc>
        <w:tc>
          <w:tcPr>
            <w:tcW w:type="dxa" w:w="2160"/>
          </w:tcPr>
          <w:p>
            <w:r>
              <w:rPr>
                <w:sz w:val="17"/>
              </w:rPr>
              <w:t>Image URL</w:t>
            </w:r>
          </w:p>
        </w:tc>
      </w:tr>
      <w:tr>
        <w:tc>
          <w:tcPr>
            <w:tcW w:type="dxa" w:w="2160"/>
          </w:tcPr>
          <w:p>
            <w:r>
              <w:rPr>
                <w:sz w:val="17"/>
              </w:rPr>
              <w:t>sort</w:t>
            </w:r>
          </w:p>
        </w:tc>
        <w:tc>
          <w:tcPr>
            <w:tcW w:type="dxa" w:w="2160"/>
          </w:tcPr>
          <w:p>
            <w:r>
              <w:rPr>
                <w:sz w:val="17"/>
              </w:rPr>
              <w:t>INT</w:t>
            </w:r>
          </w:p>
        </w:tc>
        <w:tc>
          <w:tcPr>
            <w:tcW w:type="dxa" w:w="2160"/>
          </w:tcPr>
          <w:p>
            <w:r>
              <w:rPr>
                <w:sz w:val="17"/>
              </w:rPr>
              <w:t>排序权重</w:t>
            </w:r>
          </w:p>
        </w:tc>
        <w:tc>
          <w:tcPr>
            <w:tcW w:type="dxa" w:w="2160"/>
          </w:tcPr>
          <w:p>
            <w:r>
              <w:rPr>
                <w:sz w:val="17"/>
              </w:rPr>
              <w:t>Sort Order</w:t>
            </w:r>
          </w:p>
        </w:tc>
      </w:tr>
      <w:tr>
        <w:tc>
          <w:tcPr>
            <w:tcW w:type="dxa" w:w="2160"/>
          </w:tcPr>
          <w:p>
            <w:r>
              <w:rPr>
                <w:sz w:val="17"/>
              </w:rPr>
              <w:t>create_time</w:t>
            </w:r>
          </w:p>
        </w:tc>
        <w:tc>
          <w:tcPr>
            <w:tcW w:type="dxa" w:w="2160"/>
          </w:tcPr>
          <w:p>
            <w:r>
              <w:rPr>
                <w:sz w:val="17"/>
              </w:rPr>
              <w:t>DATETIME</w:t>
            </w:r>
          </w:p>
        </w:tc>
        <w:tc>
          <w:tcPr>
            <w:tcW w:type="dxa" w:w="2160"/>
          </w:tcPr>
          <w:p>
            <w:r>
              <w:rPr>
                <w:sz w:val="17"/>
              </w:rPr>
              <w:t>上传时间</w:t>
            </w:r>
          </w:p>
        </w:tc>
        <w:tc>
          <w:tcPr>
            <w:tcW w:type="dxa" w:w="2160"/>
          </w:tcPr>
          <w:p>
            <w:r>
              <w:rPr>
                <w:sz w:val="17"/>
              </w:rPr>
              <w:t>Upload Time</w:t>
            </w:r>
          </w:p>
        </w:tc>
      </w:tr>
    </w:tbl>
    <w:p>
      <w:pPr>
        <w:jc w:val="center"/>
      </w:pPr>
      <w:r>
        <w:rPr>
          <w:b/>
          <w:sz w:val="20"/>
        </w:rPr>
        <w:t>表4-3 房源图片表结构（house_images）</w:t>
      </w:r>
    </w:p>
    <w:p>
      <w:pPr>
        <w:ind w:firstLine="480"/>
      </w:pPr>
      <w:r>
        <w:rPr>
          <w:rFonts w:eastAsia="宋体"/>
          <w:sz w:val="24"/>
          <w:szCs w:val="24"/>
        </w:rPr>
        <w:t>房源图片表专门管理房源的多媒体图片资源，与房源表构成"一对多"关系——一套房源可关联多张展示图片。image_url字段存储图片的完整访问路径，sort字段为整型排序权重，前端根据该值从小到大展示图片轮播顺序。该表与houses表通过外键house_id建立级联删除（ON DELETE CASCADE）约束，当某套房源记录被删除时，其关联的所有图片记录将自动随之清除，避免产生孤立数据。表结构虽然简洁，但在实际应用中承担着房源详情页图片展示和首页封面图渲染等重要前端功能。</w:t>
      </w:r>
    </w:p>
    <w:p>
      <w:pPr>
        <w:pStyle w:val="Heading3"/>
      </w:pPr>
      <w:r>
        <w:rPr>
          <w:b/>
          <w:sz w:val="26"/>
        </w:rPr>
        <w:t>4.3.4 订单表（orders）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4472C4"/>
          </w:tcPr>
          <w:p>
            <w:pPr>
              <w:jc w:val="center"/>
            </w:pPr>
            <w:r>
              <w:rPr>
                <w:b/>
                <w:color w:val="FFFFFF"/>
                <w:sz w:val="18"/>
              </w:rPr>
              <w:t>字段名</w:t>
              <w:br/>
              <w:t>Field Name</w:t>
            </w:r>
          </w:p>
        </w:tc>
        <w:tc>
          <w:tcPr>
            <w:tcW w:type="dxa" w:w="2160"/>
            <w:shd w:fill="4472C4"/>
          </w:tcPr>
          <w:p>
            <w:pPr>
              <w:jc w:val="center"/>
            </w:pPr>
            <w:r>
              <w:rPr>
                <w:b/>
                <w:color w:val="FFFFFF"/>
                <w:sz w:val="18"/>
              </w:rPr>
              <w:t>数据类型</w:t>
              <w:br/>
              <w:t>Data Type</w:t>
            </w:r>
          </w:p>
        </w:tc>
        <w:tc>
          <w:tcPr>
            <w:tcW w:type="dxa" w:w="2160"/>
            <w:shd w:fill="4472C4"/>
          </w:tcPr>
          <w:p>
            <w:pPr>
              <w:jc w:val="center"/>
            </w:pPr>
            <w:r>
              <w:rPr>
                <w:b/>
                <w:color w:val="FFFFFF"/>
                <w:sz w:val="18"/>
              </w:rPr>
              <w:t>中文说明</w:t>
              <w:br/>
              <w:t>Chinese Desc.</w:t>
            </w:r>
          </w:p>
        </w:tc>
        <w:tc>
          <w:tcPr>
            <w:tcW w:type="dxa" w:w="2160"/>
            <w:shd w:fill="4472C4"/>
          </w:tcPr>
          <w:p>
            <w:pPr>
              <w:jc w:val="center"/>
            </w:pPr>
            <w:r>
              <w:rPr>
                <w:b/>
                <w:color w:val="FFFFFF"/>
                <w:sz w:val="18"/>
              </w:rPr>
              <w:t>英文说明</w:t>
              <w:br/>
              <w:t>English Desc.</w:t>
            </w:r>
          </w:p>
        </w:tc>
      </w:tr>
      <w:tr>
        <w:tc>
          <w:tcPr>
            <w:tcW w:type="dxa" w:w="2160"/>
          </w:tcPr>
          <w:p>
            <w:r>
              <w:rPr>
                <w:sz w:val="17"/>
              </w:rPr>
              <w:t>id</w:t>
            </w:r>
          </w:p>
        </w:tc>
        <w:tc>
          <w:tcPr>
            <w:tcW w:type="dxa" w:w="2160"/>
          </w:tcPr>
          <w:p>
            <w:r>
              <w:rPr>
                <w:sz w:val="17"/>
              </w:rPr>
              <w:t>BIGINT</w:t>
            </w:r>
          </w:p>
        </w:tc>
        <w:tc>
          <w:tcPr>
            <w:tcW w:type="dxa" w:w="2160"/>
          </w:tcPr>
          <w:p>
            <w:r>
              <w:rPr>
                <w:sz w:val="17"/>
              </w:rPr>
              <w:t>主键，自增</w:t>
            </w:r>
          </w:p>
        </w:tc>
        <w:tc>
          <w:tcPr>
            <w:tcW w:type="dxa" w:w="2160"/>
          </w:tcPr>
          <w:p>
            <w:r>
              <w:rPr>
                <w:sz w:val="17"/>
              </w:rPr>
              <w:t>Primary Key, Auto Increment</w:t>
            </w:r>
          </w:p>
        </w:tc>
      </w:tr>
      <w:tr>
        <w:tc>
          <w:tcPr>
            <w:tcW w:type="dxa" w:w="2160"/>
          </w:tcPr>
          <w:p>
            <w:r>
              <w:rPr>
                <w:sz w:val="17"/>
              </w:rPr>
              <w:t>house_id</w:t>
            </w:r>
          </w:p>
        </w:tc>
        <w:tc>
          <w:tcPr>
            <w:tcW w:type="dxa" w:w="2160"/>
          </w:tcPr>
          <w:p>
            <w:r>
              <w:rPr>
                <w:sz w:val="17"/>
              </w:rPr>
              <w:t>BIGINT</w:t>
            </w:r>
          </w:p>
        </w:tc>
        <w:tc>
          <w:tcPr>
            <w:tcW w:type="dxa" w:w="2160"/>
          </w:tcPr>
          <w:p>
            <w:r>
              <w:rPr>
                <w:sz w:val="17"/>
              </w:rPr>
              <w:t>关联房源ID（外键）</w:t>
            </w:r>
          </w:p>
        </w:tc>
        <w:tc>
          <w:tcPr>
            <w:tcW w:type="dxa" w:w="2160"/>
          </w:tcPr>
          <w:p>
            <w:r>
              <w:rPr>
                <w:sz w:val="17"/>
              </w:rPr>
              <w:t>House ID (FK)</w:t>
            </w:r>
          </w:p>
        </w:tc>
      </w:tr>
      <w:tr>
        <w:tc>
          <w:tcPr>
            <w:tcW w:type="dxa" w:w="2160"/>
          </w:tcPr>
          <w:p>
            <w:r>
              <w:rPr>
                <w:sz w:val="17"/>
              </w:rPr>
              <w:t>tenant_id</w:t>
            </w:r>
          </w:p>
        </w:tc>
        <w:tc>
          <w:tcPr>
            <w:tcW w:type="dxa" w:w="2160"/>
          </w:tcPr>
          <w:p>
            <w:r>
              <w:rPr>
                <w:sz w:val="17"/>
              </w:rPr>
              <w:t>BIGINT</w:t>
            </w:r>
          </w:p>
        </w:tc>
        <w:tc>
          <w:tcPr>
            <w:tcW w:type="dxa" w:w="2160"/>
          </w:tcPr>
          <w:p>
            <w:r>
              <w:rPr>
                <w:sz w:val="17"/>
              </w:rPr>
              <w:t>租客用户ID（外键）</w:t>
            </w:r>
          </w:p>
        </w:tc>
        <w:tc>
          <w:tcPr>
            <w:tcW w:type="dxa" w:w="2160"/>
          </w:tcPr>
          <w:p>
            <w:r>
              <w:rPr>
                <w:sz w:val="17"/>
              </w:rPr>
              <w:t>Tenant User ID (FK)</w:t>
            </w:r>
          </w:p>
        </w:tc>
      </w:tr>
      <w:tr>
        <w:tc>
          <w:tcPr>
            <w:tcW w:type="dxa" w:w="2160"/>
          </w:tcPr>
          <w:p>
            <w:r>
              <w:rPr>
                <w:sz w:val="17"/>
              </w:rPr>
              <w:t>landlord_id</w:t>
            </w:r>
          </w:p>
        </w:tc>
        <w:tc>
          <w:tcPr>
            <w:tcW w:type="dxa" w:w="2160"/>
          </w:tcPr>
          <w:p>
            <w:r>
              <w:rPr>
                <w:sz w:val="17"/>
              </w:rPr>
              <w:t>BIGINT</w:t>
            </w:r>
          </w:p>
        </w:tc>
        <w:tc>
          <w:tcPr>
            <w:tcW w:type="dxa" w:w="2160"/>
          </w:tcPr>
          <w:p>
            <w:r>
              <w:rPr>
                <w:sz w:val="17"/>
              </w:rPr>
              <w:t>房东用户ID（外键）</w:t>
            </w:r>
          </w:p>
        </w:tc>
        <w:tc>
          <w:tcPr>
            <w:tcW w:type="dxa" w:w="2160"/>
          </w:tcPr>
          <w:p>
            <w:r>
              <w:rPr>
                <w:sz w:val="17"/>
              </w:rPr>
              <w:t>Landlord User ID (FK)</w:t>
            </w:r>
          </w:p>
        </w:tc>
      </w:tr>
      <w:tr>
        <w:tc>
          <w:tcPr>
            <w:tcW w:type="dxa" w:w="2160"/>
          </w:tcPr>
          <w:p>
            <w:r>
              <w:rPr>
                <w:sz w:val="17"/>
              </w:rPr>
              <w:t>order_no</w:t>
            </w:r>
          </w:p>
        </w:tc>
        <w:tc>
          <w:tcPr>
            <w:tcW w:type="dxa" w:w="2160"/>
          </w:tcPr>
          <w:p>
            <w:r>
              <w:rPr>
                <w:sz w:val="17"/>
              </w:rPr>
              <w:t>VARCHAR(50)</w:t>
            </w:r>
          </w:p>
        </w:tc>
        <w:tc>
          <w:tcPr>
            <w:tcW w:type="dxa" w:w="2160"/>
          </w:tcPr>
          <w:p>
            <w:r>
              <w:rPr>
                <w:sz w:val="17"/>
              </w:rPr>
              <w:t>系统订单号，唯一</w:t>
            </w:r>
          </w:p>
        </w:tc>
        <w:tc>
          <w:tcPr>
            <w:tcW w:type="dxa" w:w="2160"/>
          </w:tcPr>
          <w:p>
            <w:r>
              <w:rPr>
                <w:sz w:val="17"/>
              </w:rPr>
              <w:t>Order Number, Unique</w:t>
            </w:r>
          </w:p>
        </w:tc>
      </w:tr>
      <w:tr>
        <w:tc>
          <w:tcPr>
            <w:tcW w:type="dxa" w:w="2160"/>
          </w:tcPr>
          <w:p>
            <w:r>
              <w:rPr>
                <w:sz w:val="17"/>
              </w:rPr>
              <w:t>order_type</w:t>
            </w:r>
          </w:p>
        </w:tc>
        <w:tc>
          <w:tcPr>
            <w:tcW w:type="dxa" w:w="2160"/>
          </w:tcPr>
          <w:p>
            <w:r>
              <w:rPr>
                <w:sz w:val="17"/>
              </w:rPr>
              <w:t>ENUM('APPOINTMENT','INTENT','LEASE')</w:t>
            </w:r>
          </w:p>
        </w:tc>
        <w:tc>
          <w:tcPr>
            <w:tcW w:type="dxa" w:w="2160"/>
          </w:tcPr>
          <w:p>
            <w:r>
              <w:rPr>
                <w:sz w:val="17"/>
              </w:rPr>
              <w:t>订单类型</w:t>
            </w:r>
          </w:p>
        </w:tc>
        <w:tc>
          <w:tcPr>
            <w:tcW w:type="dxa" w:w="2160"/>
          </w:tcPr>
          <w:p>
            <w:r>
              <w:rPr>
                <w:sz w:val="17"/>
              </w:rPr>
              <w:t>Order Type</w:t>
            </w:r>
          </w:p>
        </w:tc>
      </w:tr>
      <w:tr>
        <w:tc>
          <w:tcPr>
            <w:tcW w:type="dxa" w:w="2160"/>
          </w:tcPr>
          <w:p>
            <w:r>
              <w:rPr>
                <w:sz w:val="17"/>
              </w:rPr>
              <w:t>status</w:t>
            </w:r>
          </w:p>
        </w:tc>
        <w:tc>
          <w:tcPr>
            <w:tcW w:type="dxa" w:w="2160"/>
          </w:tcPr>
          <w:p>
            <w:r>
              <w:rPr>
                <w:sz w:val="17"/>
              </w:rPr>
              <w:t>ENUM('PENDING','APPROVED','REJECTED','CANCELLED','COMPLETED','SIGNED')</w:t>
            </w:r>
          </w:p>
        </w:tc>
        <w:tc>
          <w:tcPr>
            <w:tcW w:type="dxa" w:w="2160"/>
          </w:tcPr>
          <w:p>
            <w:r>
              <w:rPr>
                <w:sz w:val="17"/>
              </w:rPr>
              <w:t>订单状态</w:t>
            </w:r>
          </w:p>
        </w:tc>
        <w:tc>
          <w:tcPr>
            <w:tcW w:type="dxa" w:w="2160"/>
          </w:tcPr>
          <w:p>
            <w:r>
              <w:rPr>
                <w:sz w:val="17"/>
              </w:rPr>
              <w:t>Order Status</w:t>
            </w:r>
          </w:p>
        </w:tc>
      </w:tr>
      <w:tr>
        <w:tc>
          <w:tcPr>
            <w:tcW w:type="dxa" w:w="2160"/>
          </w:tcPr>
          <w:p>
            <w:r>
              <w:rPr>
                <w:sz w:val="17"/>
              </w:rPr>
              <w:t>appointment_time</w:t>
            </w:r>
          </w:p>
        </w:tc>
        <w:tc>
          <w:tcPr>
            <w:tcW w:type="dxa" w:w="2160"/>
          </w:tcPr>
          <w:p>
            <w:r>
              <w:rPr>
                <w:sz w:val="17"/>
              </w:rPr>
              <w:t>DATETIME</w:t>
            </w:r>
          </w:p>
        </w:tc>
        <w:tc>
          <w:tcPr>
            <w:tcW w:type="dxa" w:w="2160"/>
          </w:tcPr>
          <w:p>
            <w:r>
              <w:rPr>
                <w:sz w:val="17"/>
              </w:rPr>
              <w:t>预约看房时间</w:t>
            </w:r>
          </w:p>
        </w:tc>
        <w:tc>
          <w:tcPr>
            <w:tcW w:type="dxa" w:w="2160"/>
          </w:tcPr>
          <w:p>
            <w:r>
              <w:rPr>
                <w:sz w:val="17"/>
              </w:rPr>
              <w:t>Viewing Appointment Time</w:t>
            </w:r>
          </w:p>
        </w:tc>
      </w:tr>
      <w:tr>
        <w:tc>
          <w:tcPr>
            <w:tcW w:type="dxa" w:w="2160"/>
          </w:tcPr>
          <w:p>
            <w:r>
              <w:rPr>
                <w:sz w:val="17"/>
              </w:rPr>
              <w:t>start_date</w:t>
            </w:r>
          </w:p>
        </w:tc>
        <w:tc>
          <w:tcPr>
            <w:tcW w:type="dxa" w:w="2160"/>
          </w:tcPr>
          <w:p>
            <w:r>
              <w:rPr>
                <w:sz w:val="17"/>
              </w:rPr>
              <w:t>DATE</w:t>
            </w:r>
          </w:p>
        </w:tc>
        <w:tc>
          <w:tcPr>
            <w:tcW w:type="dxa" w:w="2160"/>
          </w:tcPr>
          <w:p>
            <w:r>
              <w:rPr>
                <w:sz w:val="17"/>
              </w:rPr>
              <w:t>租期开始日期</w:t>
            </w:r>
          </w:p>
        </w:tc>
        <w:tc>
          <w:tcPr>
            <w:tcW w:type="dxa" w:w="2160"/>
          </w:tcPr>
          <w:p>
            <w:r>
              <w:rPr>
                <w:sz w:val="17"/>
              </w:rPr>
              <w:t>Lease Start Date</w:t>
            </w:r>
          </w:p>
        </w:tc>
      </w:tr>
      <w:tr>
        <w:tc>
          <w:tcPr>
            <w:tcW w:type="dxa" w:w="2160"/>
          </w:tcPr>
          <w:p>
            <w:r>
              <w:rPr>
                <w:sz w:val="17"/>
              </w:rPr>
              <w:t>end_date</w:t>
            </w:r>
          </w:p>
        </w:tc>
        <w:tc>
          <w:tcPr>
            <w:tcW w:type="dxa" w:w="2160"/>
          </w:tcPr>
          <w:p>
            <w:r>
              <w:rPr>
                <w:sz w:val="17"/>
              </w:rPr>
              <w:t>DATE</w:t>
            </w:r>
          </w:p>
        </w:tc>
        <w:tc>
          <w:tcPr>
            <w:tcW w:type="dxa" w:w="2160"/>
          </w:tcPr>
          <w:p>
            <w:r>
              <w:rPr>
                <w:sz w:val="17"/>
              </w:rPr>
              <w:t>租期结束日期</w:t>
            </w:r>
          </w:p>
        </w:tc>
        <w:tc>
          <w:tcPr>
            <w:tcW w:type="dxa" w:w="2160"/>
          </w:tcPr>
          <w:p>
            <w:r>
              <w:rPr>
                <w:sz w:val="17"/>
              </w:rPr>
              <w:t>Lease End Date</w:t>
            </w:r>
          </w:p>
        </w:tc>
      </w:tr>
      <w:tr>
        <w:tc>
          <w:tcPr>
            <w:tcW w:type="dxa" w:w="2160"/>
          </w:tcPr>
          <w:p>
            <w:r>
              <w:rPr>
                <w:sz w:val="17"/>
              </w:rPr>
              <w:t>monthly_rent</w:t>
            </w:r>
          </w:p>
        </w:tc>
        <w:tc>
          <w:tcPr>
            <w:tcW w:type="dxa" w:w="2160"/>
          </w:tcPr>
          <w:p>
            <w:r>
              <w:rPr>
                <w:sz w:val="17"/>
              </w:rPr>
              <w:t>DECIMAL(10,2)</w:t>
            </w:r>
          </w:p>
        </w:tc>
        <w:tc>
          <w:tcPr>
            <w:tcW w:type="dxa" w:w="2160"/>
          </w:tcPr>
          <w:p>
            <w:r>
              <w:rPr>
                <w:sz w:val="17"/>
              </w:rPr>
              <w:t>月租金（元）</w:t>
            </w:r>
          </w:p>
        </w:tc>
        <w:tc>
          <w:tcPr>
            <w:tcW w:type="dxa" w:w="2160"/>
          </w:tcPr>
          <w:p>
            <w:r>
              <w:rPr>
                <w:sz w:val="17"/>
              </w:rPr>
              <w:t>Monthly Rent (CNY)</w:t>
            </w:r>
          </w:p>
        </w:tc>
      </w:tr>
      <w:tr>
        <w:tc>
          <w:tcPr>
            <w:tcW w:type="dxa" w:w="2160"/>
          </w:tcPr>
          <w:p>
            <w:r>
              <w:rPr>
                <w:sz w:val="17"/>
              </w:rPr>
              <w:t>deposit</w:t>
            </w:r>
          </w:p>
        </w:tc>
        <w:tc>
          <w:tcPr>
            <w:tcW w:type="dxa" w:w="2160"/>
          </w:tcPr>
          <w:p>
            <w:r>
              <w:rPr>
                <w:sz w:val="17"/>
              </w:rPr>
              <w:t>DECIMAL(10,2)</w:t>
            </w:r>
          </w:p>
        </w:tc>
        <w:tc>
          <w:tcPr>
            <w:tcW w:type="dxa" w:w="2160"/>
          </w:tcPr>
          <w:p>
            <w:r>
              <w:rPr>
                <w:sz w:val="17"/>
              </w:rPr>
              <w:t>押金（元）</w:t>
            </w:r>
          </w:p>
        </w:tc>
        <w:tc>
          <w:tcPr>
            <w:tcW w:type="dxa" w:w="2160"/>
          </w:tcPr>
          <w:p>
            <w:r>
              <w:rPr>
                <w:sz w:val="17"/>
              </w:rPr>
              <w:t>Deposit (CNY)</w:t>
            </w:r>
          </w:p>
        </w:tc>
      </w:tr>
      <w:tr>
        <w:tc>
          <w:tcPr>
            <w:tcW w:type="dxa" w:w="2160"/>
          </w:tcPr>
          <w:p>
            <w:r>
              <w:rPr>
                <w:sz w:val="17"/>
              </w:rPr>
              <w:t>total_amount</w:t>
            </w:r>
          </w:p>
        </w:tc>
        <w:tc>
          <w:tcPr>
            <w:tcW w:type="dxa" w:w="2160"/>
          </w:tcPr>
          <w:p>
            <w:r>
              <w:rPr>
                <w:sz w:val="17"/>
              </w:rPr>
              <w:t>DECIMAL(12,2)</w:t>
            </w:r>
          </w:p>
        </w:tc>
        <w:tc>
          <w:tcPr>
            <w:tcW w:type="dxa" w:w="2160"/>
          </w:tcPr>
          <w:p>
            <w:r>
              <w:rPr>
                <w:sz w:val="17"/>
              </w:rPr>
              <w:t>订单总金额（元）</w:t>
            </w:r>
          </w:p>
        </w:tc>
        <w:tc>
          <w:tcPr>
            <w:tcW w:type="dxa" w:w="2160"/>
          </w:tcPr>
          <w:p>
            <w:r>
              <w:rPr>
                <w:sz w:val="17"/>
              </w:rPr>
              <w:t>Total Amount (CNY)</w:t>
            </w:r>
          </w:p>
        </w:tc>
      </w:tr>
      <w:tr>
        <w:tc>
          <w:tcPr>
            <w:tcW w:type="dxa" w:w="2160"/>
          </w:tcPr>
          <w:p>
            <w:r>
              <w:rPr>
                <w:sz w:val="17"/>
              </w:rPr>
              <w:t>payment_status</w:t>
            </w:r>
          </w:p>
        </w:tc>
        <w:tc>
          <w:tcPr>
            <w:tcW w:type="dxa" w:w="2160"/>
          </w:tcPr>
          <w:p>
            <w:r>
              <w:rPr>
                <w:sz w:val="17"/>
              </w:rPr>
              <w:t>ENUM('UNPAID','PAID','REFUNDED')</w:t>
            </w:r>
          </w:p>
        </w:tc>
        <w:tc>
          <w:tcPr>
            <w:tcW w:type="dxa" w:w="2160"/>
          </w:tcPr>
          <w:p>
            <w:r>
              <w:rPr>
                <w:sz w:val="17"/>
              </w:rPr>
              <w:t>支付状态</w:t>
            </w:r>
          </w:p>
        </w:tc>
        <w:tc>
          <w:tcPr>
            <w:tcW w:type="dxa" w:w="2160"/>
          </w:tcPr>
          <w:p>
            <w:r>
              <w:rPr>
                <w:sz w:val="17"/>
              </w:rPr>
              <w:t>Payment Status</w:t>
            </w:r>
          </w:p>
        </w:tc>
      </w:tr>
      <w:tr>
        <w:tc>
          <w:tcPr>
            <w:tcW w:type="dxa" w:w="2160"/>
          </w:tcPr>
          <w:p>
            <w:r>
              <w:rPr>
                <w:sz w:val="17"/>
              </w:rPr>
              <w:t>remark</w:t>
            </w:r>
          </w:p>
        </w:tc>
        <w:tc>
          <w:tcPr>
            <w:tcW w:type="dxa" w:w="2160"/>
          </w:tcPr>
          <w:p>
            <w:r>
              <w:rPr>
                <w:sz w:val="17"/>
              </w:rPr>
              <w:t>TEXT</w:t>
            </w:r>
          </w:p>
        </w:tc>
        <w:tc>
          <w:tcPr>
            <w:tcW w:type="dxa" w:w="2160"/>
          </w:tcPr>
          <w:p>
            <w:r>
              <w:rPr>
                <w:sz w:val="17"/>
              </w:rPr>
              <w:t>订单备注</w:t>
            </w:r>
          </w:p>
        </w:tc>
        <w:tc>
          <w:tcPr>
            <w:tcW w:type="dxa" w:w="2160"/>
          </w:tcPr>
          <w:p>
            <w:r>
              <w:rPr>
                <w:sz w:val="17"/>
              </w:rPr>
              <w:t>Remark</w:t>
            </w:r>
          </w:p>
        </w:tc>
      </w:tr>
      <w:tr>
        <w:tc>
          <w:tcPr>
            <w:tcW w:type="dxa" w:w="2160"/>
          </w:tcPr>
          <w:p>
            <w:r>
              <w:rPr>
                <w:sz w:val="17"/>
              </w:rPr>
              <w:t>create_time</w:t>
            </w:r>
          </w:p>
        </w:tc>
        <w:tc>
          <w:tcPr>
            <w:tcW w:type="dxa" w:w="2160"/>
          </w:tcPr>
          <w:p>
            <w:r>
              <w:rPr>
                <w:sz w:val="17"/>
              </w:rPr>
              <w:t>DATETIME</w:t>
            </w:r>
          </w:p>
        </w:tc>
        <w:tc>
          <w:tcPr>
            <w:tcW w:type="dxa" w:w="2160"/>
          </w:tcPr>
          <w:p>
            <w:r>
              <w:rPr>
                <w:sz w:val="17"/>
              </w:rPr>
              <w:t>创建时间</w:t>
            </w:r>
          </w:p>
        </w:tc>
        <w:tc>
          <w:tcPr>
            <w:tcW w:type="dxa" w:w="2160"/>
          </w:tcPr>
          <w:p>
            <w:r>
              <w:rPr>
                <w:sz w:val="17"/>
              </w:rPr>
              <w:t>Creation Time</w:t>
            </w:r>
          </w:p>
        </w:tc>
      </w:tr>
      <w:tr>
        <w:tc>
          <w:tcPr>
            <w:tcW w:type="dxa" w:w="2160"/>
          </w:tcPr>
          <w:p>
            <w:r>
              <w:rPr>
                <w:sz w:val="17"/>
              </w:rPr>
              <w:t>update_time</w:t>
            </w:r>
          </w:p>
        </w:tc>
        <w:tc>
          <w:tcPr>
            <w:tcW w:type="dxa" w:w="2160"/>
          </w:tcPr>
          <w:p>
            <w:r>
              <w:rPr>
                <w:sz w:val="17"/>
              </w:rPr>
              <w:t>DATETIME</w:t>
            </w:r>
          </w:p>
        </w:tc>
        <w:tc>
          <w:tcPr>
            <w:tcW w:type="dxa" w:w="2160"/>
          </w:tcPr>
          <w:p>
            <w:r>
              <w:rPr>
                <w:sz w:val="17"/>
              </w:rPr>
              <w:t>更新时间</w:t>
            </w:r>
          </w:p>
        </w:tc>
        <w:tc>
          <w:tcPr>
            <w:tcW w:type="dxa" w:w="2160"/>
          </w:tcPr>
          <w:p>
            <w:r>
              <w:rPr>
                <w:sz w:val="17"/>
              </w:rPr>
              <w:t>Update Time</w:t>
            </w:r>
          </w:p>
        </w:tc>
      </w:tr>
    </w:tbl>
    <w:p>
      <w:pPr>
        <w:jc w:val="center"/>
      </w:pPr>
      <w:r>
        <w:rPr>
          <w:b/>
          <w:sz w:val="20"/>
        </w:rPr>
        <w:t>表4-4 订单表结构（orders）</w:t>
      </w:r>
    </w:p>
    <w:p>
      <w:pPr>
        <w:ind w:firstLine="480"/>
      </w:pPr>
      <w:r>
        <w:rPr>
          <w:rFonts w:eastAsia="宋体"/>
          <w:sz w:val="24"/>
          <w:szCs w:val="24"/>
        </w:rPr>
        <w:t>订单表记录租客与房东之间的业务交互，是租赁交易流程的数据载体。order_type字段以ENUM类型区分三种订单形态：APPOINTMENT（预约看房）、INTENT（租赁意向）和LEASE（正式租约），覆盖了从初步接触到最终签约的完整业务链路。order_no字段存储系统自动生成的唯一订单编号，便于双方在沟通中引用和后台检索。status字段追踪订单的全生命周期：PENDING（待处理）→ APPROVED（已批准）或REJECTED（已拒绝）→ COMPLETED（已完成）或SIGNED（已签约）或CANCELLED（已取消）。该表同时关联房源ID、租客ID和房东ID三个外键，分别指向houses表和users表，使得系统可以从房源维度、租客维度和房东维度三个方向进行订单查询和统计。appointment_time字段记录预约看房的约定时间，start_date和end_date字段界定租赁期限，monthly_rent和deposit字段存储协商确定的月租金和押金金额，total_amount字段记录合同总价。payment_status字段独立管理支付状态（UNPAID、PAID、REFUNDED），与订单状态解耦，支持灵活的退款流程。</w:t>
      </w:r>
    </w:p>
    <w:p>
      <w:pPr>
        <w:pStyle w:val="Heading3"/>
      </w:pPr>
      <w:r>
        <w:rPr>
          <w:b/>
          <w:sz w:val="26"/>
        </w:rPr>
        <w:t>4.3.5 合同表（contracts）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4472C4"/>
          </w:tcPr>
          <w:p>
            <w:pPr>
              <w:jc w:val="center"/>
            </w:pPr>
            <w:r>
              <w:rPr>
                <w:b/>
                <w:color w:val="FFFFFF"/>
                <w:sz w:val="18"/>
              </w:rPr>
              <w:t>字段名</w:t>
              <w:br/>
              <w:t>Field Name</w:t>
            </w:r>
          </w:p>
        </w:tc>
        <w:tc>
          <w:tcPr>
            <w:tcW w:type="dxa" w:w="2160"/>
            <w:shd w:fill="4472C4"/>
          </w:tcPr>
          <w:p>
            <w:pPr>
              <w:jc w:val="center"/>
            </w:pPr>
            <w:r>
              <w:rPr>
                <w:b/>
                <w:color w:val="FFFFFF"/>
                <w:sz w:val="18"/>
              </w:rPr>
              <w:t>数据类型</w:t>
              <w:br/>
              <w:t>Data Type</w:t>
            </w:r>
          </w:p>
        </w:tc>
        <w:tc>
          <w:tcPr>
            <w:tcW w:type="dxa" w:w="2160"/>
            <w:shd w:fill="4472C4"/>
          </w:tcPr>
          <w:p>
            <w:pPr>
              <w:jc w:val="center"/>
            </w:pPr>
            <w:r>
              <w:rPr>
                <w:b/>
                <w:color w:val="FFFFFF"/>
                <w:sz w:val="18"/>
              </w:rPr>
              <w:t>中文说明</w:t>
              <w:br/>
              <w:t>Chinese Desc.</w:t>
            </w:r>
          </w:p>
        </w:tc>
        <w:tc>
          <w:tcPr>
            <w:tcW w:type="dxa" w:w="2160"/>
            <w:shd w:fill="4472C4"/>
          </w:tcPr>
          <w:p>
            <w:pPr>
              <w:jc w:val="center"/>
            </w:pPr>
            <w:r>
              <w:rPr>
                <w:b/>
                <w:color w:val="FFFFFF"/>
                <w:sz w:val="18"/>
              </w:rPr>
              <w:t>英文说明</w:t>
              <w:br/>
              <w:t>English Desc.</w:t>
            </w:r>
          </w:p>
        </w:tc>
      </w:tr>
      <w:tr>
        <w:tc>
          <w:tcPr>
            <w:tcW w:type="dxa" w:w="2160"/>
          </w:tcPr>
          <w:p>
            <w:r>
              <w:rPr>
                <w:sz w:val="17"/>
              </w:rPr>
              <w:t>id</w:t>
            </w:r>
          </w:p>
        </w:tc>
        <w:tc>
          <w:tcPr>
            <w:tcW w:type="dxa" w:w="2160"/>
          </w:tcPr>
          <w:p>
            <w:r>
              <w:rPr>
                <w:sz w:val="17"/>
              </w:rPr>
              <w:t>BIGINT</w:t>
            </w:r>
          </w:p>
        </w:tc>
        <w:tc>
          <w:tcPr>
            <w:tcW w:type="dxa" w:w="2160"/>
          </w:tcPr>
          <w:p>
            <w:r>
              <w:rPr>
                <w:sz w:val="17"/>
              </w:rPr>
              <w:t>主键，自增</w:t>
            </w:r>
          </w:p>
        </w:tc>
        <w:tc>
          <w:tcPr>
            <w:tcW w:type="dxa" w:w="2160"/>
          </w:tcPr>
          <w:p>
            <w:r>
              <w:rPr>
                <w:sz w:val="17"/>
              </w:rPr>
              <w:t>Primary Key, Auto Increment</w:t>
            </w:r>
          </w:p>
        </w:tc>
      </w:tr>
      <w:tr>
        <w:tc>
          <w:tcPr>
            <w:tcW w:type="dxa" w:w="2160"/>
          </w:tcPr>
          <w:p>
            <w:r>
              <w:rPr>
                <w:sz w:val="17"/>
              </w:rPr>
              <w:t>contract_no</w:t>
            </w:r>
          </w:p>
        </w:tc>
        <w:tc>
          <w:tcPr>
            <w:tcW w:type="dxa" w:w="2160"/>
          </w:tcPr>
          <w:p>
            <w:r>
              <w:rPr>
                <w:sz w:val="17"/>
              </w:rPr>
              <w:t>VARCHAR(50)</w:t>
            </w:r>
          </w:p>
        </w:tc>
        <w:tc>
          <w:tcPr>
            <w:tcW w:type="dxa" w:w="2160"/>
          </w:tcPr>
          <w:p>
            <w:r>
              <w:rPr>
                <w:sz w:val="17"/>
              </w:rPr>
              <w:t>合同编号，唯一</w:t>
            </w:r>
          </w:p>
        </w:tc>
        <w:tc>
          <w:tcPr>
            <w:tcW w:type="dxa" w:w="2160"/>
          </w:tcPr>
          <w:p>
            <w:r>
              <w:rPr>
                <w:sz w:val="17"/>
              </w:rPr>
              <w:t>Contract Number, Unique</w:t>
            </w:r>
          </w:p>
        </w:tc>
      </w:tr>
      <w:tr>
        <w:tc>
          <w:tcPr>
            <w:tcW w:type="dxa" w:w="2160"/>
          </w:tcPr>
          <w:p>
            <w:r>
              <w:rPr>
                <w:sz w:val="17"/>
              </w:rPr>
              <w:t>order_id</w:t>
            </w:r>
          </w:p>
        </w:tc>
        <w:tc>
          <w:tcPr>
            <w:tcW w:type="dxa" w:w="2160"/>
          </w:tcPr>
          <w:p>
            <w:r>
              <w:rPr>
                <w:sz w:val="17"/>
              </w:rPr>
              <w:t>BIGINT</w:t>
            </w:r>
          </w:p>
        </w:tc>
        <w:tc>
          <w:tcPr>
            <w:tcW w:type="dxa" w:w="2160"/>
          </w:tcPr>
          <w:p>
            <w:r>
              <w:rPr>
                <w:sz w:val="17"/>
              </w:rPr>
              <w:t>关联订单ID（外键）</w:t>
            </w:r>
          </w:p>
        </w:tc>
        <w:tc>
          <w:tcPr>
            <w:tcW w:type="dxa" w:w="2160"/>
          </w:tcPr>
          <w:p>
            <w:r>
              <w:rPr>
                <w:sz w:val="17"/>
              </w:rPr>
              <w:t>Order ID (FK)</w:t>
            </w:r>
          </w:p>
        </w:tc>
      </w:tr>
      <w:tr>
        <w:tc>
          <w:tcPr>
            <w:tcW w:type="dxa" w:w="2160"/>
          </w:tcPr>
          <w:p>
            <w:r>
              <w:rPr>
                <w:sz w:val="17"/>
              </w:rPr>
              <w:t>house_id</w:t>
            </w:r>
          </w:p>
        </w:tc>
        <w:tc>
          <w:tcPr>
            <w:tcW w:type="dxa" w:w="2160"/>
          </w:tcPr>
          <w:p>
            <w:r>
              <w:rPr>
                <w:sz w:val="17"/>
              </w:rPr>
              <w:t>BIGINT</w:t>
            </w:r>
          </w:p>
        </w:tc>
        <w:tc>
          <w:tcPr>
            <w:tcW w:type="dxa" w:w="2160"/>
          </w:tcPr>
          <w:p>
            <w:r>
              <w:rPr>
                <w:sz w:val="17"/>
              </w:rPr>
              <w:t>关联房源ID（外键）</w:t>
            </w:r>
          </w:p>
        </w:tc>
        <w:tc>
          <w:tcPr>
            <w:tcW w:type="dxa" w:w="2160"/>
          </w:tcPr>
          <w:p>
            <w:r>
              <w:rPr>
                <w:sz w:val="17"/>
              </w:rPr>
              <w:t>House ID (FK)</w:t>
            </w:r>
          </w:p>
        </w:tc>
      </w:tr>
      <w:tr>
        <w:tc>
          <w:tcPr>
            <w:tcW w:type="dxa" w:w="2160"/>
          </w:tcPr>
          <w:p>
            <w:r>
              <w:rPr>
                <w:sz w:val="17"/>
              </w:rPr>
              <w:t>tenant_id</w:t>
            </w:r>
          </w:p>
        </w:tc>
        <w:tc>
          <w:tcPr>
            <w:tcW w:type="dxa" w:w="2160"/>
          </w:tcPr>
          <w:p>
            <w:r>
              <w:rPr>
                <w:sz w:val="17"/>
              </w:rPr>
              <w:t>BIGINT</w:t>
            </w:r>
          </w:p>
        </w:tc>
        <w:tc>
          <w:tcPr>
            <w:tcW w:type="dxa" w:w="2160"/>
          </w:tcPr>
          <w:p>
            <w:r>
              <w:rPr>
                <w:sz w:val="17"/>
              </w:rPr>
              <w:t>租客用户ID（外键）</w:t>
            </w:r>
          </w:p>
        </w:tc>
        <w:tc>
          <w:tcPr>
            <w:tcW w:type="dxa" w:w="2160"/>
          </w:tcPr>
          <w:p>
            <w:r>
              <w:rPr>
                <w:sz w:val="17"/>
              </w:rPr>
              <w:t>Tenant User ID (FK)</w:t>
            </w:r>
          </w:p>
        </w:tc>
      </w:tr>
      <w:tr>
        <w:tc>
          <w:tcPr>
            <w:tcW w:type="dxa" w:w="2160"/>
          </w:tcPr>
          <w:p>
            <w:r>
              <w:rPr>
                <w:sz w:val="17"/>
              </w:rPr>
              <w:t>landlord_id</w:t>
            </w:r>
          </w:p>
        </w:tc>
        <w:tc>
          <w:tcPr>
            <w:tcW w:type="dxa" w:w="2160"/>
          </w:tcPr>
          <w:p>
            <w:r>
              <w:rPr>
                <w:sz w:val="17"/>
              </w:rPr>
              <w:t>BIGINT</w:t>
            </w:r>
          </w:p>
        </w:tc>
        <w:tc>
          <w:tcPr>
            <w:tcW w:type="dxa" w:w="2160"/>
          </w:tcPr>
          <w:p>
            <w:r>
              <w:rPr>
                <w:sz w:val="17"/>
              </w:rPr>
              <w:t>房东用户ID（外键）</w:t>
            </w:r>
          </w:p>
        </w:tc>
        <w:tc>
          <w:tcPr>
            <w:tcW w:type="dxa" w:w="2160"/>
          </w:tcPr>
          <w:p>
            <w:r>
              <w:rPr>
                <w:sz w:val="17"/>
              </w:rPr>
              <w:t>Landlord User ID (FK)</w:t>
            </w:r>
          </w:p>
        </w:tc>
      </w:tr>
      <w:tr>
        <w:tc>
          <w:tcPr>
            <w:tcW w:type="dxa" w:w="2160"/>
          </w:tcPr>
          <w:p>
            <w:r>
              <w:rPr>
                <w:sz w:val="17"/>
              </w:rPr>
              <w:t>content</w:t>
            </w:r>
          </w:p>
        </w:tc>
        <w:tc>
          <w:tcPr>
            <w:tcW w:type="dxa" w:w="2160"/>
          </w:tcPr>
          <w:p>
            <w:r>
              <w:rPr>
                <w:sz w:val="17"/>
              </w:rPr>
              <w:t>LONGTEXT</w:t>
            </w:r>
          </w:p>
        </w:tc>
        <w:tc>
          <w:tcPr>
            <w:tcW w:type="dxa" w:w="2160"/>
          </w:tcPr>
          <w:p>
            <w:r>
              <w:rPr>
                <w:sz w:val="17"/>
              </w:rPr>
              <w:t>合同正文内容</w:t>
            </w:r>
          </w:p>
        </w:tc>
        <w:tc>
          <w:tcPr>
            <w:tcW w:type="dxa" w:w="2160"/>
          </w:tcPr>
          <w:p>
            <w:r>
              <w:rPr>
                <w:sz w:val="17"/>
              </w:rPr>
              <w:t>Contract Content</w:t>
            </w:r>
          </w:p>
        </w:tc>
      </w:tr>
      <w:tr>
        <w:tc>
          <w:tcPr>
            <w:tcW w:type="dxa" w:w="2160"/>
          </w:tcPr>
          <w:p>
            <w:r>
              <w:rPr>
                <w:sz w:val="17"/>
              </w:rPr>
              <w:t>status</w:t>
            </w:r>
          </w:p>
        </w:tc>
        <w:tc>
          <w:tcPr>
            <w:tcW w:type="dxa" w:w="2160"/>
          </w:tcPr>
          <w:p>
            <w:r>
              <w:rPr>
                <w:sz w:val="17"/>
              </w:rPr>
              <w:t>ENUM('DRAFT','PENDING_SIGN','TENANT_SIGNED','LANDLORD_SIGNED','FULLY_SIGNED','CANCELLED')</w:t>
            </w:r>
          </w:p>
        </w:tc>
        <w:tc>
          <w:tcPr>
            <w:tcW w:type="dxa" w:w="2160"/>
          </w:tcPr>
          <w:p>
            <w:r>
              <w:rPr>
                <w:sz w:val="17"/>
              </w:rPr>
              <w:t>合同状态</w:t>
            </w:r>
          </w:p>
        </w:tc>
        <w:tc>
          <w:tcPr>
            <w:tcW w:type="dxa" w:w="2160"/>
          </w:tcPr>
          <w:p>
            <w:r>
              <w:rPr>
                <w:sz w:val="17"/>
              </w:rPr>
              <w:t>Contract Status</w:t>
            </w:r>
          </w:p>
        </w:tc>
      </w:tr>
      <w:tr>
        <w:tc>
          <w:tcPr>
            <w:tcW w:type="dxa" w:w="2160"/>
          </w:tcPr>
          <w:p>
            <w:r>
              <w:rPr>
                <w:sz w:val="17"/>
              </w:rPr>
              <w:t>risk_level</w:t>
            </w:r>
          </w:p>
        </w:tc>
        <w:tc>
          <w:tcPr>
            <w:tcW w:type="dxa" w:w="2160"/>
          </w:tcPr>
          <w:p>
            <w:r>
              <w:rPr>
                <w:sz w:val="17"/>
              </w:rPr>
              <w:t>ENUM('LOW','MEDIUM','HIGH')</w:t>
            </w:r>
          </w:p>
        </w:tc>
        <w:tc>
          <w:tcPr>
            <w:tcW w:type="dxa" w:w="2160"/>
          </w:tcPr>
          <w:p>
            <w:r>
              <w:rPr>
                <w:sz w:val="17"/>
              </w:rPr>
              <w:t>风险等级</w:t>
            </w:r>
          </w:p>
        </w:tc>
        <w:tc>
          <w:tcPr>
            <w:tcW w:type="dxa" w:w="2160"/>
          </w:tcPr>
          <w:p>
            <w:r>
              <w:rPr>
                <w:sz w:val="17"/>
              </w:rPr>
              <w:t>Risk Level</w:t>
            </w:r>
          </w:p>
        </w:tc>
      </w:tr>
      <w:tr>
        <w:tc>
          <w:tcPr>
            <w:tcW w:type="dxa" w:w="2160"/>
          </w:tcPr>
          <w:p>
            <w:r>
              <w:rPr>
                <w:sz w:val="17"/>
              </w:rPr>
              <w:t>risk_items</w:t>
            </w:r>
          </w:p>
        </w:tc>
        <w:tc>
          <w:tcPr>
            <w:tcW w:type="dxa" w:w="2160"/>
          </w:tcPr>
          <w:p>
            <w:r>
              <w:rPr>
                <w:sz w:val="17"/>
              </w:rPr>
              <w:t>JSON</w:t>
            </w:r>
          </w:p>
        </w:tc>
        <w:tc>
          <w:tcPr>
            <w:tcW w:type="dxa" w:w="2160"/>
          </w:tcPr>
          <w:p>
            <w:r>
              <w:rPr>
                <w:sz w:val="17"/>
              </w:rPr>
              <w:t>风险条款列表（JSON）</w:t>
            </w:r>
          </w:p>
        </w:tc>
        <w:tc>
          <w:tcPr>
            <w:tcW w:type="dxa" w:w="2160"/>
          </w:tcPr>
          <w:p>
            <w:r>
              <w:rPr>
                <w:sz w:val="17"/>
              </w:rPr>
              <w:t>Risk Items (JSON)</w:t>
            </w:r>
          </w:p>
        </w:tc>
      </w:tr>
      <w:tr>
        <w:tc>
          <w:tcPr>
            <w:tcW w:type="dxa" w:w="2160"/>
          </w:tcPr>
          <w:p>
            <w:r>
              <w:rPr>
                <w:sz w:val="17"/>
              </w:rPr>
              <w:t>tenant_signed</w:t>
            </w:r>
          </w:p>
        </w:tc>
        <w:tc>
          <w:tcPr>
            <w:tcW w:type="dxa" w:w="2160"/>
          </w:tcPr>
          <w:p>
            <w:r>
              <w:rPr>
                <w:sz w:val="17"/>
              </w:rPr>
              <w:t>TINYINT</w:t>
            </w:r>
          </w:p>
        </w:tc>
        <w:tc>
          <w:tcPr>
            <w:tcW w:type="dxa" w:w="2160"/>
          </w:tcPr>
          <w:p>
            <w:r>
              <w:rPr>
                <w:sz w:val="17"/>
              </w:rPr>
              <w:t>租客是否签署</w:t>
            </w:r>
          </w:p>
        </w:tc>
        <w:tc>
          <w:tcPr>
            <w:tcW w:type="dxa" w:w="2160"/>
          </w:tcPr>
          <w:p>
            <w:r>
              <w:rPr>
                <w:sz w:val="17"/>
              </w:rPr>
              <w:t>Tenant Signed Flag</w:t>
            </w:r>
          </w:p>
        </w:tc>
      </w:tr>
      <w:tr>
        <w:tc>
          <w:tcPr>
            <w:tcW w:type="dxa" w:w="2160"/>
          </w:tcPr>
          <w:p>
            <w:r>
              <w:rPr>
                <w:sz w:val="17"/>
              </w:rPr>
              <w:t>landlord_signed</w:t>
            </w:r>
          </w:p>
        </w:tc>
        <w:tc>
          <w:tcPr>
            <w:tcW w:type="dxa" w:w="2160"/>
          </w:tcPr>
          <w:p>
            <w:r>
              <w:rPr>
                <w:sz w:val="17"/>
              </w:rPr>
              <w:t>TINYINT</w:t>
            </w:r>
          </w:p>
        </w:tc>
        <w:tc>
          <w:tcPr>
            <w:tcW w:type="dxa" w:w="2160"/>
          </w:tcPr>
          <w:p>
            <w:r>
              <w:rPr>
                <w:sz w:val="17"/>
              </w:rPr>
              <w:t>房东是否签署</w:t>
            </w:r>
          </w:p>
        </w:tc>
        <w:tc>
          <w:tcPr>
            <w:tcW w:type="dxa" w:w="2160"/>
          </w:tcPr>
          <w:p>
            <w:r>
              <w:rPr>
                <w:sz w:val="17"/>
              </w:rPr>
              <w:t>Landlord Signed Flag</w:t>
            </w:r>
          </w:p>
        </w:tc>
      </w:tr>
      <w:tr>
        <w:tc>
          <w:tcPr>
            <w:tcW w:type="dxa" w:w="2160"/>
          </w:tcPr>
          <w:p>
            <w:r>
              <w:rPr>
                <w:sz w:val="17"/>
              </w:rPr>
              <w:t>tenant_sign_time</w:t>
            </w:r>
          </w:p>
        </w:tc>
        <w:tc>
          <w:tcPr>
            <w:tcW w:type="dxa" w:w="2160"/>
          </w:tcPr>
          <w:p>
            <w:r>
              <w:rPr>
                <w:sz w:val="17"/>
              </w:rPr>
              <w:t>DATETIME</w:t>
            </w:r>
          </w:p>
        </w:tc>
        <w:tc>
          <w:tcPr>
            <w:tcW w:type="dxa" w:w="2160"/>
          </w:tcPr>
          <w:p>
            <w:r>
              <w:rPr>
                <w:sz w:val="17"/>
              </w:rPr>
              <w:t>租客签署时间</w:t>
            </w:r>
          </w:p>
        </w:tc>
        <w:tc>
          <w:tcPr>
            <w:tcW w:type="dxa" w:w="2160"/>
          </w:tcPr>
          <w:p>
            <w:r>
              <w:rPr>
                <w:sz w:val="17"/>
              </w:rPr>
              <w:t>Tenant Sign Time</w:t>
            </w:r>
          </w:p>
        </w:tc>
      </w:tr>
      <w:tr>
        <w:tc>
          <w:tcPr>
            <w:tcW w:type="dxa" w:w="2160"/>
          </w:tcPr>
          <w:p>
            <w:r>
              <w:rPr>
                <w:sz w:val="17"/>
              </w:rPr>
              <w:t>landlord_sign_time</w:t>
            </w:r>
          </w:p>
        </w:tc>
        <w:tc>
          <w:tcPr>
            <w:tcW w:type="dxa" w:w="2160"/>
          </w:tcPr>
          <w:p>
            <w:r>
              <w:rPr>
                <w:sz w:val="17"/>
              </w:rPr>
              <w:t>DATETIME</w:t>
            </w:r>
          </w:p>
        </w:tc>
        <w:tc>
          <w:tcPr>
            <w:tcW w:type="dxa" w:w="2160"/>
          </w:tcPr>
          <w:p>
            <w:r>
              <w:rPr>
                <w:sz w:val="17"/>
              </w:rPr>
              <w:t>房东签署时间</w:t>
            </w:r>
          </w:p>
        </w:tc>
        <w:tc>
          <w:tcPr>
            <w:tcW w:type="dxa" w:w="2160"/>
          </w:tcPr>
          <w:p>
            <w:r>
              <w:rPr>
                <w:sz w:val="17"/>
              </w:rPr>
              <w:t>Landlord Sign Time</w:t>
            </w:r>
          </w:p>
        </w:tc>
      </w:tr>
      <w:tr>
        <w:tc>
          <w:tcPr>
            <w:tcW w:type="dxa" w:w="2160"/>
          </w:tcPr>
          <w:p>
            <w:r>
              <w:rPr>
                <w:sz w:val="17"/>
              </w:rPr>
              <w:t>start_date</w:t>
            </w:r>
          </w:p>
        </w:tc>
        <w:tc>
          <w:tcPr>
            <w:tcW w:type="dxa" w:w="2160"/>
          </w:tcPr>
          <w:p>
            <w:r>
              <w:rPr>
                <w:sz w:val="17"/>
              </w:rPr>
              <w:t>DATE</w:t>
            </w:r>
          </w:p>
        </w:tc>
        <w:tc>
          <w:tcPr>
            <w:tcW w:type="dxa" w:w="2160"/>
          </w:tcPr>
          <w:p>
            <w:r>
              <w:rPr>
                <w:sz w:val="17"/>
              </w:rPr>
              <w:t>租期开始日期</w:t>
            </w:r>
          </w:p>
        </w:tc>
        <w:tc>
          <w:tcPr>
            <w:tcW w:type="dxa" w:w="2160"/>
          </w:tcPr>
          <w:p>
            <w:r>
              <w:rPr>
                <w:sz w:val="17"/>
              </w:rPr>
              <w:t>Lease Start Date</w:t>
            </w:r>
          </w:p>
        </w:tc>
      </w:tr>
      <w:tr>
        <w:tc>
          <w:tcPr>
            <w:tcW w:type="dxa" w:w="2160"/>
          </w:tcPr>
          <w:p>
            <w:r>
              <w:rPr>
                <w:sz w:val="17"/>
              </w:rPr>
              <w:t>end_date</w:t>
            </w:r>
          </w:p>
        </w:tc>
        <w:tc>
          <w:tcPr>
            <w:tcW w:type="dxa" w:w="2160"/>
          </w:tcPr>
          <w:p>
            <w:r>
              <w:rPr>
                <w:sz w:val="17"/>
              </w:rPr>
              <w:t>DATE</w:t>
            </w:r>
          </w:p>
        </w:tc>
        <w:tc>
          <w:tcPr>
            <w:tcW w:type="dxa" w:w="2160"/>
          </w:tcPr>
          <w:p>
            <w:r>
              <w:rPr>
                <w:sz w:val="17"/>
              </w:rPr>
              <w:t>租期结束日期</w:t>
            </w:r>
          </w:p>
        </w:tc>
        <w:tc>
          <w:tcPr>
            <w:tcW w:type="dxa" w:w="2160"/>
          </w:tcPr>
          <w:p>
            <w:r>
              <w:rPr>
                <w:sz w:val="17"/>
              </w:rPr>
              <w:t>Lease End Date</w:t>
            </w:r>
          </w:p>
        </w:tc>
      </w:tr>
      <w:tr>
        <w:tc>
          <w:tcPr>
            <w:tcW w:type="dxa" w:w="2160"/>
          </w:tcPr>
          <w:p>
            <w:r>
              <w:rPr>
                <w:sz w:val="17"/>
              </w:rPr>
              <w:t>monthly_rent</w:t>
            </w:r>
          </w:p>
        </w:tc>
        <w:tc>
          <w:tcPr>
            <w:tcW w:type="dxa" w:w="2160"/>
          </w:tcPr>
          <w:p>
            <w:r>
              <w:rPr>
                <w:sz w:val="17"/>
              </w:rPr>
              <w:t>DECIMAL(10,2)</w:t>
            </w:r>
          </w:p>
        </w:tc>
        <w:tc>
          <w:tcPr>
            <w:tcW w:type="dxa" w:w="2160"/>
          </w:tcPr>
          <w:p>
            <w:r>
              <w:rPr>
                <w:sz w:val="17"/>
              </w:rPr>
              <w:t>月租金（元）</w:t>
            </w:r>
          </w:p>
        </w:tc>
        <w:tc>
          <w:tcPr>
            <w:tcW w:type="dxa" w:w="2160"/>
          </w:tcPr>
          <w:p>
            <w:r>
              <w:rPr>
                <w:sz w:val="17"/>
              </w:rPr>
              <w:t>Monthly Rent (CNY)</w:t>
            </w:r>
          </w:p>
        </w:tc>
      </w:tr>
      <w:tr>
        <w:tc>
          <w:tcPr>
            <w:tcW w:type="dxa" w:w="2160"/>
          </w:tcPr>
          <w:p>
            <w:r>
              <w:rPr>
                <w:sz w:val="17"/>
              </w:rPr>
              <w:t>deposit</w:t>
            </w:r>
          </w:p>
        </w:tc>
        <w:tc>
          <w:tcPr>
            <w:tcW w:type="dxa" w:w="2160"/>
          </w:tcPr>
          <w:p>
            <w:r>
              <w:rPr>
                <w:sz w:val="17"/>
              </w:rPr>
              <w:t>DECIMAL(10,2)</w:t>
            </w:r>
          </w:p>
        </w:tc>
        <w:tc>
          <w:tcPr>
            <w:tcW w:type="dxa" w:w="2160"/>
          </w:tcPr>
          <w:p>
            <w:r>
              <w:rPr>
                <w:sz w:val="17"/>
              </w:rPr>
              <w:t>押金（元）</w:t>
            </w:r>
          </w:p>
        </w:tc>
        <w:tc>
          <w:tcPr>
            <w:tcW w:type="dxa" w:w="2160"/>
          </w:tcPr>
          <w:p>
            <w:r>
              <w:rPr>
                <w:sz w:val="17"/>
              </w:rPr>
              <w:t>Deposit (CNY)</w:t>
            </w:r>
          </w:p>
        </w:tc>
      </w:tr>
      <w:tr>
        <w:tc>
          <w:tcPr>
            <w:tcW w:type="dxa" w:w="2160"/>
          </w:tcPr>
          <w:p>
            <w:r>
              <w:rPr>
                <w:sz w:val="17"/>
              </w:rPr>
              <w:t>pdf_path</w:t>
            </w:r>
          </w:p>
        </w:tc>
        <w:tc>
          <w:tcPr>
            <w:tcW w:type="dxa" w:w="2160"/>
          </w:tcPr>
          <w:p>
            <w:r>
              <w:rPr>
                <w:sz w:val="17"/>
              </w:rPr>
              <w:t>VARCHAR(500)</w:t>
            </w:r>
          </w:p>
        </w:tc>
        <w:tc>
          <w:tcPr>
            <w:tcW w:type="dxa" w:w="2160"/>
          </w:tcPr>
          <w:p>
            <w:r>
              <w:rPr>
                <w:sz w:val="17"/>
              </w:rPr>
              <w:t>PDF文件路径</w:t>
            </w:r>
          </w:p>
        </w:tc>
        <w:tc>
          <w:tcPr>
            <w:tcW w:type="dxa" w:w="2160"/>
          </w:tcPr>
          <w:p>
            <w:r>
              <w:rPr>
                <w:sz w:val="17"/>
              </w:rPr>
              <w:t>PDF File Path</w:t>
            </w:r>
          </w:p>
        </w:tc>
      </w:tr>
      <w:tr>
        <w:tc>
          <w:tcPr>
            <w:tcW w:type="dxa" w:w="2160"/>
          </w:tcPr>
          <w:p>
            <w:r>
              <w:rPr>
                <w:sz w:val="17"/>
              </w:rPr>
              <w:t>sign_time</w:t>
            </w:r>
          </w:p>
        </w:tc>
        <w:tc>
          <w:tcPr>
            <w:tcW w:type="dxa" w:w="2160"/>
          </w:tcPr>
          <w:p>
            <w:r>
              <w:rPr>
                <w:sz w:val="17"/>
              </w:rPr>
              <w:t>DATETIME</w:t>
            </w:r>
          </w:p>
        </w:tc>
        <w:tc>
          <w:tcPr>
            <w:tcW w:type="dxa" w:w="2160"/>
          </w:tcPr>
          <w:p>
            <w:r>
              <w:rPr>
                <w:sz w:val="17"/>
              </w:rPr>
              <w:t>双方签署完成时间</w:t>
            </w:r>
          </w:p>
        </w:tc>
        <w:tc>
          <w:tcPr>
            <w:tcW w:type="dxa" w:w="2160"/>
          </w:tcPr>
          <w:p>
            <w:r>
              <w:rPr>
                <w:sz w:val="17"/>
              </w:rPr>
              <w:t>Final Sign Time</w:t>
            </w:r>
          </w:p>
        </w:tc>
      </w:tr>
      <w:tr>
        <w:tc>
          <w:tcPr>
            <w:tcW w:type="dxa" w:w="2160"/>
          </w:tcPr>
          <w:p>
            <w:r>
              <w:rPr>
                <w:sz w:val="17"/>
              </w:rPr>
              <w:t>workflow_instance_id</w:t>
            </w:r>
          </w:p>
        </w:tc>
        <w:tc>
          <w:tcPr>
            <w:tcW w:type="dxa" w:w="2160"/>
          </w:tcPr>
          <w:p>
            <w:r>
              <w:rPr>
                <w:sz w:val="17"/>
              </w:rPr>
              <w:t>VARCHAR(100)</w:t>
            </w:r>
          </w:p>
        </w:tc>
        <w:tc>
          <w:tcPr>
            <w:tcW w:type="dxa" w:w="2160"/>
          </w:tcPr>
          <w:p>
            <w:r>
              <w:rPr>
                <w:sz w:val="17"/>
              </w:rPr>
              <w:t>工作流实例ID</w:t>
            </w:r>
          </w:p>
        </w:tc>
        <w:tc>
          <w:tcPr>
            <w:tcW w:type="dxa" w:w="2160"/>
          </w:tcPr>
          <w:p>
            <w:r>
              <w:rPr>
                <w:sz w:val="17"/>
              </w:rPr>
              <w:t>Workflow Instance ID</w:t>
            </w:r>
          </w:p>
        </w:tc>
      </w:tr>
      <w:tr>
        <w:tc>
          <w:tcPr>
            <w:tcW w:type="dxa" w:w="2160"/>
          </w:tcPr>
          <w:p>
            <w:r>
              <w:rPr>
                <w:sz w:val="17"/>
              </w:rPr>
              <w:t>create_time</w:t>
            </w:r>
          </w:p>
        </w:tc>
        <w:tc>
          <w:tcPr>
            <w:tcW w:type="dxa" w:w="2160"/>
          </w:tcPr>
          <w:p>
            <w:r>
              <w:rPr>
                <w:sz w:val="17"/>
              </w:rPr>
              <w:t>DATETIME</w:t>
            </w:r>
          </w:p>
        </w:tc>
        <w:tc>
          <w:tcPr>
            <w:tcW w:type="dxa" w:w="2160"/>
          </w:tcPr>
          <w:p>
            <w:r>
              <w:rPr>
                <w:sz w:val="17"/>
              </w:rPr>
              <w:t>创建时间</w:t>
            </w:r>
          </w:p>
        </w:tc>
        <w:tc>
          <w:tcPr>
            <w:tcW w:type="dxa" w:w="2160"/>
          </w:tcPr>
          <w:p>
            <w:r>
              <w:rPr>
                <w:sz w:val="17"/>
              </w:rPr>
              <w:t>Creation Time</w:t>
            </w:r>
          </w:p>
        </w:tc>
      </w:tr>
      <w:tr>
        <w:tc>
          <w:tcPr>
            <w:tcW w:type="dxa" w:w="2160"/>
          </w:tcPr>
          <w:p>
            <w:r>
              <w:rPr>
                <w:sz w:val="17"/>
              </w:rPr>
              <w:t>update_time</w:t>
            </w:r>
          </w:p>
        </w:tc>
        <w:tc>
          <w:tcPr>
            <w:tcW w:type="dxa" w:w="2160"/>
          </w:tcPr>
          <w:p>
            <w:r>
              <w:rPr>
                <w:sz w:val="17"/>
              </w:rPr>
              <w:t>DATETIME</w:t>
            </w:r>
          </w:p>
        </w:tc>
        <w:tc>
          <w:tcPr>
            <w:tcW w:type="dxa" w:w="2160"/>
          </w:tcPr>
          <w:p>
            <w:r>
              <w:rPr>
                <w:sz w:val="17"/>
              </w:rPr>
              <w:t>更新时间</w:t>
            </w:r>
          </w:p>
        </w:tc>
        <w:tc>
          <w:tcPr>
            <w:tcW w:type="dxa" w:w="2160"/>
          </w:tcPr>
          <w:p>
            <w:r>
              <w:rPr>
                <w:sz w:val="17"/>
              </w:rPr>
              <w:t>Update Time</w:t>
            </w:r>
          </w:p>
        </w:tc>
      </w:tr>
    </w:tbl>
    <w:p>
      <w:pPr>
        <w:jc w:val="center"/>
      </w:pPr>
      <w:r>
        <w:rPr>
          <w:b/>
          <w:sz w:val="20"/>
        </w:rPr>
        <w:t>表4-5 合同表结构（contracts）</w:t>
      </w:r>
    </w:p>
    <w:p>
      <w:pPr>
        <w:ind w:firstLine="480"/>
      </w:pPr>
      <w:r>
        <w:rPr>
          <w:rFonts w:eastAsia="宋体"/>
          <w:sz w:val="24"/>
          <w:szCs w:val="24"/>
        </w:rPr>
        <w:t>合同表用于管理电子租赁合同的完整生命周期，是本系统实现在线签约功能的核心数据结构。contract_no字段存储系统生成的唯一合同编号，content字段以LONGTEXT类型存储合同正文，支持富文本格式。status字段定义了合同从起草到生效的完整流转路径：DRAFT（草稿）→ PENDING_SIGN（待签署）→ TENANT_SIGNED（租客已签）或 LANDLORD_SIGNED（房东已签）→ FULLY_SIGNED（双方签署完成）或 CANCELLED（已取消）。tenant_signed和landlord_signed两个布尔字段分别标记双方的签署状态，配合tenant_sign_time和landlord_sign_time记录各方签署的精确时间。风控相关字段是本表的一大特色：risk_level字段存储系统对合同条款自动扫描后给出的风险等级（LOW、MEDIUM、HIGH），risk_items字段以JSON格式存储具体的风险条目明细，为签约双方提供智能化的风险预警参考。pdf_path字段记录合同PDF文件的存储路径，支持合同下载和线下留档。该表通过order_id外键与订单表关联，通过house_id、tenant_id和landlord_id分别关联房源和双方用户。</w:t>
      </w:r>
    </w:p>
    <w:p>
      <w:pPr>
        <w:pStyle w:val="Heading3"/>
      </w:pPr>
      <w:r>
        <w:rPr>
          <w:b/>
          <w:sz w:val="26"/>
        </w:rPr>
        <w:t>4.3.6 站内消息表（messages）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4472C4"/>
          </w:tcPr>
          <w:p>
            <w:pPr>
              <w:jc w:val="center"/>
            </w:pPr>
            <w:r>
              <w:rPr>
                <w:b/>
                <w:color w:val="FFFFFF"/>
                <w:sz w:val="18"/>
              </w:rPr>
              <w:t>字段名</w:t>
              <w:br/>
              <w:t>Field Name</w:t>
            </w:r>
          </w:p>
        </w:tc>
        <w:tc>
          <w:tcPr>
            <w:tcW w:type="dxa" w:w="2160"/>
            <w:shd w:fill="4472C4"/>
          </w:tcPr>
          <w:p>
            <w:pPr>
              <w:jc w:val="center"/>
            </w:pPr>
            <w:r>
              <w:rPr>
                <w:b/>
                <w:color w:val="FFFFFF"/>
                <w:sz w:val="18"/>
              </w:rPr>
              <w:t>数据类型</w:t>
              <w:br/>
              <w:t>Data Type</w:t>
            </w:r>
          </w:p>
        </w:tc>
        <w:tc>
          <w:tcPr>
            <w:tcW w:type="dxa" w:w="2160"/>
            <w:shd w:fill="4472C4"/>
          </w:tcPr>
          <w:p>
            <w:pPr>
              <w:jc w:val="center"/>
            </w:pPr>
            <w:r>
              <w:rPr>
                <w:b/>
                <w:color w:val="FFFFFF"/>
                <w:sz w:val="18"/>
              </w:rPr>
              <w:t>中文说明</w:t>
              <w:br/>
              <w:t>Chinese Desc.</w:t>
            </w:r>
          </w:p>
        </w:tc>
        <w:tc>
          <w:tcPr>
            <w:tcW w:type="dxa" w:w="2160"/>
            <w:shd w:fill="4472C4"/>
          </w:tcPr>
          <w:p>
            <w:pPr>
              <w:jc w:val="center"/>
            </w:pPr>
            <w:r>
              <w:rPr>
                <w:b/>
                <w:color w:val="FFFFFF"/>
                <w:sz w:val="18"/>
              </w:rPr>
              <w:t>英文说明</w:t>
              <w:br/>
              <w:t>English Desc.</w:t>
            </w:r>
          </w:p>
        </w:tc>
      </w:tr>
      <w:tr>
        <w:tc>
          <w:tcPr>
            <w:tcW w:type="dxa" w:w="2160"/>
          </w:tcPr>
          <w:p>
            <w:r>
              <w:rPr>
                <w:sz w:val="17"/>
              </w:rPr>
              <w:t>id</w:t>
            </w:r>
          </w:p>
        </w:tc>
        <w:tc>
          <w:tcPr>
            <w:tcW w:type="dxa" w:w="2160"/>
          </w:tcPr>
          <w:p>
            <w:r>
              <w:rPr>
                <w:sz w:val="17"/>
              </w:rPr>
              <w:t>BIGINT</w:t>
            </w:r>
          </w:p>
        </w:tc>
        <w:tc>
          <w:tcPr>
            <w:tcW w:type="dxa" w:w="2160"/>
          </w:tcPr>
          <w:p>
            <w:r>
              <w:rPr>
                <w:sz w:val="17"/>
              </w:rPr>
              <w:t>主键，自增</w:t>
            </w:r>
          </w:p>
        </w:tc>
        <w:tc>
          <w:tcPr>
            <w:tcW w:type="dxa" w:w="2160"/>
          </w:tcPr>
          <w:p>
            <w:r>
              <w:rPr>
                <w:sz w:val="17"/>
              </w:rPr>
              <w:t>Primary Key, Auto Increment</w:t>
            </w:r>
          </w:p>
        </w:tc>
      </w:tr>
      <w:tr>
        <w:tc>
          <w:tcPr>
            <w:tcW w:type="dxa" w:w="2160"/>
          </w:tcPr>
          <w:p>
            <w:r>
              <w:rPr>
                <w:sz w:val="17"/>
              </w:rPr>
              <w:t>user_id</w:t>
            </w:r>
          </w:p>
        </w:tc>
        <w:tc>
          <w:tcPr>
            <w:tcW w:type="dxa" w:w="2160"/>
          </w:tcPr>
          <w:p>
            <w:r>
              <w:rPr>
                <w:sz w:val="17"/>
              </w:rPr>
              <w:t>BIGINT</w:t>
            </w:r>
          </w:p>
        </w:tc>
        <w:tc>
          <w:tcPr>
            <w:tcW w:type="dxa" w:w="2160"/>
          </w:tcPr>
          <w:p>
            <w:r>
              <w:rPr>
                <w:sz w:val="17"/>
              </w:rPr>
              <w:t>接收用户ID（外键）</w:t>
            </w:r>
          </w:p>
        </w:tc>
        <w:tc>
          <w:tcPr>
            <w:tcW w:type="dxa" w:w="2160"/>
          </w:tcPr>
          <w:p>
            <w:r>
              <w:rPr>
                <w:sz w:val="17"/>
              </w:rPr>
              <w:t>Recipient User ID (FK)</w:t>
            </w:r>
          </w:p>
        </w:tc>
      </w:tr>
      <w:tr>
        <w:tc>
          <w:tcPr>
            <w:tcW w:type="dxa" w:w="2160"/>
          </w:tcPr>
          <w:p>
            <w:r>
              <w:rPr>
                <w:sz w:val="17"/>
              </w:rPr>
              <w:t>title</w:t>
            </w:r>
          </w:p>
        </w:tc>
        <w:tc>
          <w:tcPr>
            <w:tcW w:type="dxa" w:w="2160"/>
          </w:tcPr>
          <w:p>
            <w:r>
              <w:rPr>
                <w:sz w:val="17"/>
              </w:rPr>
              <w:t>VARCHAR(200)</w:t>
            </w:r>
          </w:p>
        </w:tc>
        <w:tc>
          <w:tcPr>
            <w:tcW w:type="dxa" w:w="2160"/>
          </w:tcPr>
          <w:p>
            <w:r>
              <w:rPr>
                <w:sz w:val="17"/>
              </w:rPr>
              <w:t>消息标题</w:t>
            </w:r>
          </w:p>
        </w:tc>
        <w:tc>
          <w:tcPr>
            <w:tcW w:type="dxa" w:w="2160"/>
          </w:tcPr>
          <w:p>
            <w:r>
              <w:rPr>
                <w:sz w:val="17"/>
              </w:rPr>
              <w:t>Message Title</w:t>
            </w:r>
          </w:p>
        </w:tc>
      </w:tr>
      <w:tr>
        <w:tc>
          <w:tcPr>
            <w:tcW w:type="dxa" w:w="2160"/>
          </w:tcPr>
          <w:p>
            <w:r>
              <w:rPr>
                <w:sz w:val="17"/>
              </w:rPr>
              <w:t>content</w:t>
            </w:r>
          </w:p>
        </w:tc>
        <w:tc>
          <w:tcPr>
            <w:tcW w:type="dxa" w:w="2160"/>
          </w:tcPr>
          <w:p>
            <w:r>
              <w:rPr>
                <w:sz w:val="17"/>
              </w:rPr>
              <w:t>TEXT</w:t>
            </w:r>
          </w:p>
        </w:tc>
        <w:tc>
          <w:tcPr>
            <w:tcW w:type="dxa" w:w="2160"/>
          </w:tcPr>
          <w:p>
            <w:r>
              <w:rPr>
                <w:sz w:val="17"/>
              </w:rPr>
              <w:t>消息内容</w:t>
            </w:r>
          </w:p>
        </w:tc>
        <w:tc>
          <w:tcPr>
            <w:tcW w:type="dxa" w:w="2160"/>
          </w:tcPr>
          <w:p>
            <w:r>
              <w:rPr>
                <w:sz w:val="17"/>
              </w:rPr>
              <w:t>Message Content</w:t>
            </w:r>
          </w:p>
        </w:tc>
      </w:tr>
      <w:tr>
        <w:tc>
          <w:tcPr>
            <w:tcW w:type="dxa" w:w="2160"/>
          </w:tcPr>
          <w:p>
            <w:r>
              <w:rPr>
                <w:sz w:val="17"/>
              </w:rPr>
              <w:t>type</w:t>
            </w:r>
          </w:p>
        </w:tc>
        <w:tc>
          <w:tcPr>
            <w:tcW w:type="dxa" w:w="2160"/>
          </w:tcPr>
          <w:p>
            <w:r>
              <w:rPr>
                <w:sz w:val="17"/>
              </w:rPr>
              <w:t>ENUM('SYSTEM','ORDER','CONTRACT','APPOINTMENT','REVIEW')</w:t>
            </w:r>
          </w:p>
        </w:tc>
        <w:tc>
          <w:tcPr>
            <w:tcW w:type="dxa" w:w="2160"/>
          </w:tcPr>
          <w:p>
            <w:r>
              <w:rPr>
                <w:sz w:val="17"/>
              </w:rPr>
              <w:t>消息类型</w:t>
            </w:r>
          </w:p>
        </w:tc>
        <w:tc>
          <w:tcPr>
            <w:tcW w:type="dxa" w:w="2160"/>
          </w:tcPr>
          <w:p>
            <w:r>
              <w:rPr>
                <w:sz w:val="17"/>
              </w:rPr>
              <w:t>Message Type</w:t>
            </w:r>
          </w:p>
        </w:tc>
      </w:tr>
      <w:tr>
        <w:tc>
          <w:tcPr>
            <w:tcW w:type="dxa" w:w="2160"/>
          </w:tcPr>
          <w:p>
            <w:r>
              <w:rPr>
                <w:sz w:val="17"/>
              </w:rPr>
              <w:t>is_read</w:t>
            </w:r>
          </w:p>
        </w:tc>
        <w:tc>
          <w:tcPr>
            <w:tcW w:type="dxa" w:w="2160"/>
          </w:tcPr>
          <w:p>
            <w:r>
              <w:rPr>
                <w:sz w:val="17"/>
              </w:rPr>
              <w:t>TINYINT</w:t>
            </w:r>
          </w:p>
        </w:tc>
        <w:tc>
          <w:tcPr>
            <w:tcW w:type="dxa" w:w="2160"/>
          </w:tcPr>
          <w:p>
            <w:r>
              <w:rPr>
                <w:sz w:val="17"/>
              </w:rPr>
              <w:t>是否已读</w:t>
            </w:r>
          </w:p>
        </w:tc>
        <w:tc>
          <w:tcPr>
            <w:tcW w:type="dxa" w:w="2160"/>
          </w:tcPr>
          <w:p>
            <w:r>
              <w:rPr>
                <w:sz w:val="17"/>
              </w:rPr>
              <w:t>Read Status</w:t>
            </w:r>
          </w:p>
        </w:tc>
      </w:tr>
      <w:tr>
        <w:tc>
          <w:tcPr>
            <w:tcW w:type="dxa" w:w="2160"/>
          </w:tcPr>
          <w:p>
            <w:r>
              <w:rPr>
                <w:sz w:val="17"/>
              </w:rPr>
              <w:t>related_id</w:t>
            </w:r>
          </w:p>
        </w:tc>
        <w:tc>
          <w:tcPr>
            <w:tcW w:type="dxa" w:w="2160"/>
          </w:tcPr>
          <w:p>
            <w:r>
              <w:rPr>
                <w:sz w:val="17"/>
              </w:rPr>
              <w:t>BIGINT</w:t>
            </w:r>
          </w:p>
        </w:tc>
        <w:tc>
          <w:tcPr>
            <w:tcW w:type="dxa" w:w="2160"/>
          </w:tcPr>
          <w:p>
            <w:r>
              <w:rPr>
                <w:sz w:val="17"/>
              </w:rPr>
              <w:t>关联业务记录ID</w:t>
            </w:r>
          </w:p>
        </w:tc>
        <w:tc>
          <w:tcPr>
            <w:tcW w:type="dxa" w:w="2160"/>
          </w:tcPr>
          <w:p>
            <w:r>
              <w:rPr>
                <w:sz w:val="17"/>
              </w:rPr>
              <w:t>Related Business ID</w:t>
            </w:r>
          </w:p>
        </w:tc>
      </w:tr>
      <w:tr>
        <w:tc>
          <w:tcPr>
            <w:tcW w:type="dxa" w:w="2160"/>
          </w:tcPr>
          <w:p>
            <w:r>
              <w:rPr>
                <w:sz w:val="17"/>
              </w:rPr>
              <w:t>create_time</w:t>
            </w:r>
          </w:p>
        </w:tc>
        <w:tc>
          <w:tcPr>
            <w:tcW w:type="dxa" w:w="2160"/>
          </w:tcPr>
          <w:p>
            <w:r>
              <w:rPr>
                <w:sz w:val="17"/>
              </w:rPr>
              <w:t>DATETIME</w:t>
            </w:r>
          </w:p>
        </w:tc>
        <w:tc>
          <w:tcPr>
            <w:tcW w:type="dxa" w:w="2160"/>
          </w:tcPr>
          <w:p>
            <w:r>
              <w:rPr>
                <w:sz w:val="17"/>
              </w:rPr>
              <w:t>创建时间</w:t>
            </w:r>
          </w:p>
        </w:tc>
        <w:tc>
          <w:tcPr>
            <w:tcW w:type="dxa" w:w="2160"/>
          </w:tcPr>
          <w:p>
            <w:r>
              <w:rPr>
                <w:sz w:val="17"/>
              </w:rPr>
              <w:t>Creation Time</w:t>
            </w:r>
          </w:p>
        </w:tc>
      </w:tr>
    </w:tbl>
    <w:p>
      <w:pPr>
        <w:jc w:val="center"/>
      </w:pPr>
      <w:r>
        <w:rPr>
          <w:b/>
          <w:sz w:val="20"/>
        </w:rPr>
        <w:t>表4-6 站内消息表结构（messages）</w:t>
      </w:r>
    </w:p>
    <w:p>
      <w:pPr>
        <w:ind w:firstLine="480"/>
      </w:pPr>
      <w:r>
        <w:rPr>
          <w:rFonts w:eastAsia="宋体"/>
          <w:sz w:val="24"/>
          <w:szCs w:val="24"/>
        </w:rPr>
        <w:t>站内消息表承担系统内部通知和业务事件提醒的职责，确保用户能够及时获知订单状态变更、合同进展和系统公告等重要信息。type字段将消息划分为五种类别：SYSTEM（系统通知）、ORDER（订单相关）、CONTRACT（合同相关）、APPOINTMENT（预约相关）和REVIEW（评价相关），前端根据消息类型渲染不同的图标和跳转链接。is_read字段以TINYINT类型标记消息是否已读，支持前端展示未读消息计数角标；用户可单条标记已读，也可一键将全部消息标记为已读。related_id字段存储触发该消息的业务记录ID（如订单ID或合同ID），用户点击消息后可直接跳转至对应的订单详情或合同详情页面，提升操作效率。该表通过user_id外键关联用户表，并设置级联删除，当用户账号被移除时其历史消息将一并清除。</w:t>
      </w:r>
    </w:p>
    <w:p>
      <w:pPr>
        <w:pStyle w:val="Heading3"/>
      </w:pPr>
      <w:r>
        <w:rPr>
          <w:b/>
          <w:sz w:val="26"/>
        </w:rPr>
        <w:t>4.3.7 用户行为表（user_behaviors）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4472C4"/>
          </w:tcPr>
          <w:p>
            <w:pPr>
              <w:jc w:val="center"/>
            </w:pPr>
            <w:r>
              <w:rPr>
                <w:b/>
                <w:color w:val="FFFFFF"/>
                <w:sz w:val="18"/>
              </w:rPr>
              <w:t>字段名</w:t>
              <w:br/>
              <w:t>Field Name</w:t>
            </w:r>
          </w:p>
        </w:tc>
        <w:tc>
          <w:tcPr>
            <w:tcW w:type="dxa" w:w="2160"/>
            <w:shd w:fill="4472C4"/>
          </w:tcPr>
          <w:p>
            <w:pPr>
              <w:jc w:val="center"/>
            </w:pPr>
            <w:r>
              <w:rPr>
                <w:b/>
                <w:color w:val="FFFFFF"/>
                <w:sz w:val="18"/>
              </w:rPr>
              <w:t>数据类型</w:t>
              <w:br/>
              <w:t>Data Type</w:t>
            </w:r>
          </w:p>
        </w:tc>
        <w:tc>
          <w:tcPr>
            <w:tcW w:type="dxa" w:w="2160"/>
            <w:shd w:fill="4472C4"/>
          </w:tcPr>
          <w:p>
            <w:pPr>
              <w:jc w:val="center"/>
            </w:pPr>
            <w:r>
              <w:rPr>
                <w:b/>
                <w:color w:val="FFFFFF"/>
                <w:sz w:val="18"/>
              </w:rPr>
              <w:t>中文说明</w:t>
              <w:br/>
              <w:t>Chinese Desc.</w:t>
            </w:r>
          </w:p>
        </w:tc>
        <w:tc>
          <w:tcPr>
            <w:tcW w:type="dxa" w:w="2160"/>
            <w:shd w:fill="4472C4"/>
          </w:tcPr>
          <w:p>
            <w:pPr>
              <w:jc w:val="center"/>
            </w:pPr>
            <w:r>
              <w:rPr>
                <w:b/>
                <w:color w:val="FFFFFF"/>
                <w:sz w:val="18"/>
              </w:rPr>
              <w:t>英文说明</w:t>
              <w:br/>
              <w:t>English Desc.</w:t>
            </w:r>
          </w:p>
        </w:tc>
      </w:tr>
      <w:tr>
        <w:tc>
          <w:tcPr>
            <w:tcW w:type="dxa" w:w="2160"/>
          </w:tcPr>
          <w:p>
            <w:r>
              <w:rPr>
                <w:sz w:val="17"/>
              </w:rPr>
              <w:t>id</w:t>
            </w:r>
          </w:p>
        </w:tc>
        <w:tc>
          <w:tcPr>
            <w:tcW w:type="dxa" w:w="2160"/>
          </w:tcPr>
          <w:p>
            <w:r>
              <w:rPr>
                <w:sz w:val="17"/>
              </w:rPr>
              <w:t>BIGINT</w:t>
            </w:r>
          </w:p>
        </w:tc>
        <w:tc>
          <w:tcPr>
            <w:tcW w:type="dxa" w:w="2160"/>
          </w:tcPr>
          <w:p>
            <w:r>
              <w:rPr>
                <w:sz w:val="17"/>
              </w:rPr>
              <w:t>主键，自增</w:t>
            </w:r>
          </w:p>
        </w:tc>
        <w:tc>
          <w:tcPr>
            <w:tcW w:type="dxa" w:w="2160"/>
          </w:tcPr>
          <w:p>
            <w:r>
              <w:rPr>
                <w:sz w:val="17"/>
              </w:rPr>
              <w:t>Primary Key, Auto Increment</w:t>
            </w:r>
          </w:p>
        </w:tc>
      </w:tr>
      <w:tr>
        <w:tc>
          <w:tcPr>
            <w:tcW w:type="dxa" w:w="2160"/>
          </w:tcPr>
          <w:p>
            <w:r>
              <w:rPr>
                <w:sz w:val="17"/>
              </w:rPr>
              <w:t>user_id</w:t>
            </w:r>
          </w:p>
        </w:tc>
        <w:tc>
          <w:tcPr>
            <w:tcW w:type="dxa" w:w="2160"/>
          </w:tcPr>
          <w:p>
            <w:r>
              <w:rPr>
                <w:sz w:val="17"/>
              </w:rPr>
              <w:t>BIGINT</w:t>
            </w:r>
          </w:p>
        </w:tc>
        <w:tc>
          <w:tcPr>
            <w:tcW w:type="dxa" w:w="2160"/>
          </w:tcPr>
          <w:p>
            <w:r>
              <w:rPr>
                <w:sz w:val="17"/>
              </w:rPr>
              <w:t>用户ID（外键）</w:t>
            </w:r>
          </w:p>
        </w:tc>
        <w:tc>
          <w:tcPr>
            <w:tcW w:type="dxa" w:w="2160"/>
          </w:tcPr>
          <w:p>
            <w:r>
              <w:rPr>
                <w:sz w:val="17"/>
              </w:rPr>
              <w:t>User ID (FK)</w:t>
            </w:r>
          </w:p>
        </w:tc>
      </w:tr>
      <w:tr>
        <w:tc>
          <w:tcPr>
            <w:tcW w:type="dxa" w:w="2160"/>
          </w:tcPr>
          <w:p>
            <w:r>
              <w:rPr>
                <w:sz w:val="17"/>
              </w:rPr>
              <w:t>house_id</w:t>
            </w:r>
          </w:p>
        </w:tc>
        <w:tc>
          <w:tcPr>
            <w:tcW w:type="dxa" w:w="2160"/>
          </w:tcPr>
          <w:p>
            <w:r>
              <w:rPr>
                <w:sz w:val="17"/>
              </w:rPr>
              <w:t>BIGINT</w:t>
            </w:r>
          </w:p>
        </w:tc>
        <w:tc>
          <w:tcPr>
            <w:tcW w:type="dxa" w:w="2160"/>
          </w:tcPr>
          <w:p>
            <w:r>
              <w:rPr>
                <w:sz w:val="17"/>
              </w:rPr>
              <w:t>房源ID（外键）</w:t>
            </w:r>
          </w:p>
        </w:tc>
        <w:tc>
          <w:tcPr>
            <w:tcW w:type="dxa" w:w="2160"/>
          </w:tcPr>
          <w:p>
            <w:r>
              <w:rPr>
                <w:sz w:val="17"/>
              </w:rPr>
              <w:t>House ID (FK)</w:t>
            </w:r>
          </w:p>
        </w:tc>
      </w:tr>
      <w:tr>
        <w:tc>
          <w:tcPr>
            <w:tcW w:type="dxa" w:w="2160"/>
          </w:tcPr>
          <w:p>
            <w:r>
              <w:rPr>
                <w:sz w:val="17"/>
              </w:rPr>
              <w:t>behavior_type</w:t>
            </w:r>
          </w:p>
        </w:tc>
        <w:tc>
          <w:tcPr>
            <w:tcW w:type="dxa" w:w="2160"/>
          </w:tcPr>
          <w:p>
            <w:r>
              <w:rPr>
                <w:sz w:val="17"/>
              </w:rPr>
              <w:t>ENUM('VIEW','COLLECT','ORDER','REVIEW')</w:t>
            </w:r>
          </w:p>
        </w:tc>
        <w:tc>
          <w:tcPr>
            <w:tcW w:type="dxa" w:w="2160"/>
          </w:tcPr>
          <w:p>
            <w:r>
              <w:rPr>
                <w:sz w:val="17"/>
              </w:rPr>
              <w:t>行为类型</w:t>
            </w:r>
          </w:p>
        </w:tc>
        <w:tc>
          <w:tcPr>
            <w:tcW w:type="dxa" w:w="2160"/>
          </w:tcPr>
          <w:p>
            <w:r>
              <w:rPr>
                <w:sz w:val="17"/>
              </w:rPr>
              <w:t>Behavior Type</w:t>
            </w:r>
          </w:p>
        </w:tc>
      </w:tr>
      <w:tr>
        <w:tc>
          <w:tcPr>
            <w:tcW w:type="dxa" w:w="2160"/>
          </w:tcPr>
          <w:p>
            <w:r>
              <w:rPr>
                <w:sz w:val="17"/>
              </w:rPr>
              <w:t>score</w:t>
            </w:r>
          </w:p>
        </w:tc>
        <w:tc>
          <w:tcPr>
            <w:tcW w:type="dxa" w:w="2160"/>
          </w:tcPr>
          <w:p>
            <w:r>
              <w:rPr>
                <w:sz w:val="17"/>
              </w:rPr>
              <w:t>DECIMAL(3,1)</w:t>
            </w:r>
          </w:p>
        </w:tc>
        <w:tc>
          <w:tcPr>
            <w:tcW w:type="dxa" w:w="2160"/>
          </w:tcPr>
          <w:p>
            <w:r>
              <w:rPr>
                <w:sz w:val="17"/>
              </w:rPr>
              <w:t>行为权重分数</w:t>
            </w:r>
          </w:p>
        </w:tc>
        <w:tc>
          <w:tcPr>
            <w:tcW w:type="dxa" w:w="2160"/>
          </w:tcPr>
          <w:p>
            <w:r>
              <w:rPr>
                <w:sz w:val="17"/>
              </w:rPr>
              <w:t>Behavior Weight Score</w:t>
            </w:r>
          </w:p>
        </w:tc>
      </w:tr>
      <w:tr>
        <w:tc>
          <w:tcPr>
            <w:tcW w:type="dxa" w:w="2160"/>
          </w:tcPr>
          <w:p>
            <w:r>
              <w:rPr>
                <w:sz w:val="17"/>
              </w:rPr>
              <w:t>create_time</w:t>
            </w:r>
          </w:p>
        </w:tc>
        <w:tc>
          <w:tcPr>
            <w:tcW w:type="dxa" w:w="2160"/>
          </w:tcPr>
          <w:p>
            <w:r>
              <w:rPr>
                <w:sz w:val="17"/>
              </w:rPr>
              <w:t>DATETIME</w:t>
            </w:r>
          </w:p>
        </w:tc>
        <w:tc>
          <w:tcPr>
            <w:tcW w:type="dxa" w:w="2160"/>
          </w:tcPr>
          <w:p>
            <w:r>
              <w:rPr>
                <w:sz w:val="17"/>
              </w:rPr>
              <w:t>行为时间</w:t>
            </w:r>
          </w:p>
        </w:tc>
        <w:tc>
          <w:tcPr>
            <w:tcW w:type="dxa" w:w="2160"/>
          </w:tcPr>
          <w:p>
            <w:r>
              <w:rPr>
                <w:sz w:val="17"/>
              </w:rPr>
              <w:t>Behavior Time</w:t>
            </w:r>
          </w:p>
        </w:tc>
      </w:tr>
    </w:tbl>
    <w:p>
      <w:pPr>
        <w:jc w:val="center"/>
      </w:pPr>
      <w:r>
        <w:rPr>
          <w:b/>
          <w:sz w:val="20"/>
        </w:rPr>
        <w:t>表4-7 用户行为表结构（user_behaviors）</w:t>
      </w:r>
    </w:p>
    <w:p>
      <w:pPr>
        <w:ind w:firstLine="480"/>
      </w:pPr>
      <w:r>
        <w:rPr>
          <w:rFonts w:eastAsia="宋体"/>
          <w:sz w:val="24"/>
          <w:szCs w:val="24"/>
        </w:rPr>
        <w:t>用户行为表是个性化推荐算法的数据基础，记录每位用户对各套房源的交互行为。behavior_type字段以ENUM类型区分四种行为：VIEW（浏览）、COLLECT（收藏）、ORDER（下单）和REVIEW（评价），系统在用户执行对应操作时自动写入行为记录。score字段为不同行为类型分配差异化的权重分值——浏览行为权重1.0、收藏行为权重3.0、下单行为权重5.0，权重的梯度设计反映了用户对房源兴趣程度的递进关系。协同过滤推荐算法基于该表中的数据构建"用户-房源"评分矩阵：首先计算用户之间的行为相似度，然后从相似用户的高分房源中挖掘当前用户尚未接触过的房源作为推荐结果。该表同时建立了user_id和house_id两个索引，保证推荐算法在大数据量下的查询效率。两个外键均配置了级联删除策略，用户或房源被移除时相关行为记录将自动清理。</w:t>
      </w:r>
    </w:p>
    <w:p>
      <w:pPr>
        <w:pStyle w:val="Heading3"/>
      </w:pPr>
      <w:r>
        <w:rPr>
          <w:b/>
          <w:sz w:val="26"/>
        </w:rPr>
        <w:t>4.3.8 房源评价表（reviews）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4472C4"/>
          </w:tcPr>
          <w:p>
            <w:pPr>
              <w:jc w:val="center"/>
            </w:pPr>
            <w:r>
              <w:rPr>
                <w:b/>
                <w:color w:val="FFFFFF"/>
                <w:sz w:val="18"/>
              </w:rPr>
              <w:t>字段名</w:t>
              <w:br/>
              <w:t>Field Name</w:t>
            </w:r>
          </w:p>
        </w:tc>
        <w:tc>
          <w:tcPr>
            <w:tcW w:type="dxa" w:w="2160"/>
            <w:shd w:fill="4472C4"/>
          </w:tcPr>
          <w:p>
            <w:pPr>
              <w:jc w:val="center"/>
            </w:pPr>
            <w:r>
              <w:rPr>
                <w:b/>
                <w:color w:val="FFFFFF"/>
                <w:sz w:val="18"/>
              </w:rPr>
              <w:t>数据类型</w:t>
              <w:br/>
              <w:t>Data Type</w:t>
            </w:r>
          </w:p>
        </w:tc>
        <w:tc>
          <w:tcPr>
            <w:tcW w:type="dxa" w:w="2160"/>
            <w:shd w:fill="4472C4"/>
          </w:tcPr>
          <w:p>
            <w:pPr>
              <w:jc w:val="center"/>
            </w:pPr>
            <w:r>
              <w:rPr>
                <w:b/>
                <w:color w:val="FFFFFF"/>
                <w:sz w:val="18"/>
              </w:rPr>
              <w:t>中文说明</w:t>
              <w:br/>
              <w:t>Chinese Desc.</w:t>
            </w:r>
          </w:p>
        </w:tc>
        <w:tc>
          <w:tcPr>
            <w:tcW w:type="dxa" w:w="2160"/>
            <w:shd w:fill="4472C4"/>
          </w:tcPr>
          <w:p>
            <w:pPr>
              <w:jc w:val="center"/>
            </w:pPr>
            <w:r>
              <w:rPr>
                <w:b/>
                <w:color w:val="FFFFFF"/>
                <w:sz w:val="18"/>
              </w:rPr>
              <w:t>英文说明</w:t>
              <w:br/>
              <w:t>English Desc.</w:t>
            </w:r>
          </w:p>
        </w:tc>
      </w:tr>
      <w:tr>
        <w:tc>
          <w:tcPr>
            <w:tcW w:type="dxa" w:w="2160"/>
          </w:tcPr>
          <w:p>
            <w:r>
              <w:rPr>
                <w:sz w:val="17"/>
              </w:rPr>
              <w:t>id</w:t>
            </w:r>
          </w:p>
        </w:tc>
        <w:tc>
          <w:tcPr>
            <w:tcW w:type="dxa" w:w="2160"/>
          </w:tcPr>
          <w:p>
            <w:r>
              <w:rPr>
                <w:sz w:val="17"/>
              </w:rPr>
              <w:t>BIGINT</w:t>
            </w:r>
          </w:p>
        </w:tc>
        <w:tc>
          <w:tcPr>
            <w:tcW w:type="dxa" w:w="2160"/>
          </w:tcPr>
          <w:p>
            <w:r>
              <w:rPr>
                <w:sz w:val="17"/>
              </w:rPr>
              <w:t>主键，自增</w:t>
            </w:r>
          </w:p>
        </w:tc>
        <w:tc>
          <w:tcPr>
            <w:tcW w:type="dxa" w:w="2160"/>
          </w:tcPr>
          <w:p>
            <w:r>
              <w:rPr>
                <w:sz w:val="17"/>
              </w:rPr>
              <w:t>Primary Key, Auto Increment</w:t>
            </w:r>
          </w:p>
        </w:tc>
      </w:tr>
      <w:tr>
        <w:tc>
          <w:tcPr>
            <w:tcW w:type="dxa" w:w="2160"/>
          </w:tcPr>
          <w:p>
            <w:r>
              <w:rPr>
                <w:sz w:val="17"/>
              </w:rPr>
              <w:t>house_id</w:t>
            </w:r>
          </w:p>
        </w:tc>
        <w:tc>
          <w:tcPr>
            <w:tcW w:type="dxa" w:w="2160"/>
          </w:tcPr>
          <w:p>
            <w:r>
              <w:rPr>
                <w:sz w:val="17"/>
              </w:rPr>
              <w:t>BIGINT</w:t>
            </w:r>
          </w:p>
        </w:tc>
        <w:tc>
          <w:tcPr>
            <w:tcW w:type="dxa" w:w="2160"/>
          </w:tcPr>
          <w:p>
            <w:r>
              <w:rPr>
                <w:sz w:val="17"/>
              </w:rPr>
              <w:t>关联房源ID（外键）</w:t>
            </w:r>
          </w:p>
        </w:tc>
        <w:tc>
          <w:tcPr>
            <w:tcW w:type="dxa" w:w="2160"/>
          </w:tcPr>
          <w:p>
            <w:r>
              <w:rPr>
                <w:sz w:val="17"/>
              </w:rPr>
              <w:t>House ID (FK)</w:t>
            </w:r>
          </w:p>
        </w:tc>
      </w:tr>
      <w:tr>
        <w:tc>
          <w:tcPr>
            <w:tcW w:type="dxa" w:w="2160"/>
          </w:tcPr>
          <w:p>
            <w:r>
              <w:rPr>
                <w:sz w:val="17"/>
              </w:rPr>
              <w:t>order_id</w:t>
            </w:r>
          </w:p>
        </w:tc>
        <w:tc>
          <w:tcPr>
            <w:tcW w:type="dxa" w:w="2160"/>
          </w:tcPr>
          <w:p>
            <w:r>
              <w:rPr>
                <w:sz w:val="17"/>
              </w:rPr>
              <w:t>BIGINT</w:t>
            </w:r>
          </w:p>
        </w:tc>
        <w:tc>
          <w:tcPr>
            <w:tcW w:type="dxa" w:w="2160"/>
          </w:tcPr>
          <w:p>
            <w:r>
              <w:rPr>
                <w:sz w:val="17"/>
              </w:rPr>
              <w:t>关联订单ID（外键）</w:t>
            </w:r>
          </w:p>
        </w:tc>
        <w:tc>
          <w:tcPr>
            <w:tcW w:type="dxa" w:w="2160"/>
          </w:tcPr>
          <w:p>
            <w:r>
              <w:rPr>
                <w:sz w:val="17"/>
              </w:rPr>
              <w:t>Order ID (FK)</w:t>
            </w:r>
          </w:p>
        </w:tc>
      </w:tr>
      <w:tr>
        <w:tc>
          <w:tcPr>
            <w:tcW w:type="dxa" w:w="2160"/>
          </w:tcPr>
          <w:p>
            <w:r>
              <w:rPr>
                <w:sz w:val="17"/>
              </w:rPr>
              <w:t>user_id</w:t>
            </w:r>
          </w:p>
        </w:tc>
        <w:tc>
          <w:tcPr>
            <w:tcW w:type="dxa" w:w="2160"/>
          </w:tcPr>
          <w:p>
            <w:r>
              <w:rPr>
                <w:sz w:val="17"/>
              </w:rPr>
              <w:t>BIGINT</w:t>
            </w:r>
          </w:p>
        </w:tc>
        <w:tc>
          <w:tcPr>
            <w:tcW w:type="dxa" w:w="2160"/>
          </w:tcPr>
          <w:p>
            <w:r>
              <w:rPr>
                <w:sz w:val="17"/>
              </w:rPr>
              <w:t>评价用户ID（外键）</w:t>
            </w:r>
          </w:p>
        </w:tc>
        <w:tc>
          <w:tcPr>
            <w:tcW w:type="dxa" w:w="2160"/>
          </w:tcPr>
          <w:p>
            <w:r>
              <w:rPr>
                <w:sz w:val="17"/>
              </w:rPr>
              <w:t>Reviewer User ID (FK)</w:t>
            </w:r>
          </w:p>
        </w:tc>
      </w:tr>
      <w:tr>
        <w:tc>
          <w:tcPr>
            <w:tcW w:type="dxa" w:w="2160"/>
          </w:tcPr>
          <w:p>
            <w:r>
              <w:rPr>
                <w:sz w:val="17"/>
              </w:rPr>
              <w:t>rating</w:t>
            </w:r>
          </w:p>
        </w:tc>
        <w:tc>
          <w:tcPr>
            <w:tcW w:type="dxa" w:w="2160"/>
          </w:tcPr>
          <w:p>
            <w:r>
              <w:rPr>
                <w:sz w:val="17"/>
              </w:rPr>
              <w:t>INT</w:t>
            </w:r>
          </w:p>
        </w:tc>
        <w:tc>
          <w:tcPr>
            <w:tcW w:type="dxa" w:w="2160"/>
          </w:tcPr>
          <w:p>
            <w:r>
              <w:rPr>
                <w:sz w:val="17"/>
              </w:rPr>
              <w:t>评分（1-5星）</w:t>
            </w:r>
          </w:p>
        </w:tc>
        <w:tc>
          <w:tcPr>
            <w:tcW w:type="dxa" w:w="2160"/>
          </w:tcPr>
          <w:p>
            <w:r>
              <w:rPr>
                <w:sz w:val="17"/>
              </w:rPr>
              <w:t>Rating (1-5 Stars)</w:t>
            </w:r>
          </w:p>
        </w:tc>
      </w:tr>
      <w:tr>
        <w:tc>
          <w:tcPr>
            <w:tcW w:type="dxa" w:w="2160"/>
          </w:tcPr>
          <w:p>
            <w:r>
              <w:rPr>
                <w:sz w:val="17"/>
              </w:rPr>
              <w:t>content</w:t>
            </w:r>
          </w:p>
        </w:tc>
        <w:tc>
          <w:tcPr>
            <w:tcW w:type="dxa" w:w="2160"/>
          </w:tcPr>
          <w:p>
            <w:r>
              <w:rPr>
                <w:sz w:val="17"/>
              </w:rPr>
              <w:t>TEXT</w:t>
            </w:r>
          </w:p>
        </w:tc>
        <w:tc>
          <w:tcPr>
            <w:tcW w:type="dxa" w:w="2160"/>
          </w:tcPr>
          <w:p>
            <w:r>
              <w:rPr>
                <w:sz w:val="17"/>
              </w:rPr>
              <w:t>评价文字内容</w:t>
            </w:r>
          </w:p>
        </w:tc>
        <w:tc>
          <w:tcPr>
            <w:tcW w:type="dxa" w:w="2160"/>
          </w:tcPr>
          <w:p>
            <w:r>
              <w:rPr>
                <w:sz w:val="17"/>
              </w:rPr>
              <w:t>Review Content</w:t>
            </w:r>
          </w:p>
        </w:tc>
      </w:tr>
      <w:tr>
        <w:tc>
          <w:tcPr>
            <w:tcW w:type="dxa" w:w="2160"/>
          </w:tcPr>
          <w:p>
            <w:r>
              <w:rPr>
                <w:sz w:val="17"/>
              </w:rPr>
              <w:t>create_time</w:t>
            </w:r>
          </w:p>
        </w:tc>
        <w:tc>
          <w:tcPr>
            <w:tcW w:type="dxa" w:w="2160"/>
          </w:tcPr>
          <w:p>
            <w:r>
              <w:rPr>
                <w:sz w:val="17"/>
              </w:rPr>
              <w:t>DATETIME</w:t>
            </w:r>
          </w:p>
        </w:tc>
        <w:tc>
          <w:tcPr>
            <w:tcW w:type="dxa" w:w="2160"/>
          </w:tcPr>
          <w:p>
            <w:r>
              <w:rPr>
                <w:sz w:val="17"/>
              </w:rPr>
              <w:t>评价时间</w:t>
            </w:r>
          </w:p>
        </w:tc>
        <w:tc>
          <w:tcPr>
            <w:tcW w:type="dxa" w:w="2160"/>
          </w:tcPr>
          <w:p>
            <w:r>
              <w:rPr>
                <w:sz w:val="17"/>
              </w:rPr>
              <w:t>Review Time</w:t>
            </w:r>
          </w:p>
        </w:tc>
      </w:tr>
    </w:tbl>
    <w:p>
      <w:pPr>
        <w:jc w:val="center"/>
      </w:pPr>
      <w:r>
        <w:rPr>
          <w:b/>
          <w:sz w:val="20"/>
        </w:rPr>
        <w:t>表4-8 房源评价表结构（reviews）</w:t>
      </w:r>
    </w:p>
    <w:p>
      <w:pPr>
        <w:ind w:firstLine="480"/>
      </w:pPr>
      <w:r>
        <w:rPr>
          <w:rFonts w:eastAsia="宋体"/>
          <w:sz w:val="24"/>
          <w:szCs w:val="24"/>
        </w:rPr>
        <w:t>房源评价表记录租客在完成租赁后对所租房源发表的评分和文字点评，是平台口碑体系的数据基础。rating字段采用1至5的整数评分，5分为最高好评，1分为最低差评；前端通过星级图标直观呈现评分结果。content字段以TEXT类型存储评价正文，租客可自由撰写对房源环境、设施和房东服务等方面的体验感受。该表通过house_id和user_id两个外键分别关联房源表和用户表，并可选关联order_id以追溯评价来源于哪笔订单。从房源维度汇总评价可计算平均评分，辅助其他租客在浏览房源详情时作出决策参考；从用户维度查看评价历史，则可用于信用评估和行为分析。两个外键均设置了级联删除，房源或用户被移除时其评价记录将自动清除，保持数据一致性。</w:t>
      </w:r>
    </w:p>
    <w:p>
      <w:pPr>
        <w:pStyle w:val="Heading2"/>
      </w:pPr>
      <w:r>
        <w:rPr>
          <w:b/>
          <w:sz w:val="30"/>
        </w:rPr>
        <w:t>4.4 数据表关联关系说明</w:t>
      </w:r>
    </w:p>
    <w:p>
      <w:r>
        <w:t>为了保障数据的引用完整性，本系统在数据库层面定义了多条外键约束。表4-9汇总了各表之间的主要关联关系。</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shd w:fill="4472C4"/>
          </w:tcPr>
          <w:p>
            <w:pPr>
              <w:jc w:val="center"/>
            </w:pPr>
            <w:r>
              <w:rPr>
                <w:b/>
                <w:color w:val="FFFFFF"/>
                <w:sz w:val="18"/>
              </w:rPr>
              <w:t>序号</w:t>
              <w:br/>
              <w:t>No.</w:t>
            </w:r>
          </w:p>
        </w:tc>
        <w:tc>
          <w:tcPr>
            <w:tcW w:type="dxa" w:w="1728"/>
            <w:shd w:fill="4472C4"/>
          </w:tcPr>
          <w:p>
            <w:pPr>
              <w:jc w:val="center"/>
            </w:pPr>
            <w:r>
              <w:rPr>
                <w:b/>
                <w:color w:val="FFFFFF"/>
                <w:sz w:val="18"/>
              </w:rPr>
              <w:t>子表</w:t>
              <w:br/>
              <w:t>Child Table</w:t>
            </w:r>
          </w:p>
        </w:tc>
        <w:tc>
          <w:tcPr>
            <w:tcW w:type="dxa" w:w="1728"/>
            <w:shd w:fill="4472C4"/>
          </w:tcPr>
          <w:p>
            <w:pPr>
              <w:jc w:val="center"/>
            </w:pPr>
            <w:r>
              <w:rPr>
                <w:b/>
                <w:color w:val="FFFFFF"/>
                <w:sz w:val="18"/>
              </w:rPr>
              <w:t>外键字段</w:t>
              <w:br/>
              <w:t>FK Field</w:t>
            </w:r>
          </w:p>
        </w:tc>
        <w:tc>
          <w:tcPr>
            <w:tcW w:type="dxa" w:w="1728"/>
            <w:shd w:fill="4472C4"/>
          </w:tcPr>
          <w:p>
            <w:pPr>
              <w:jc w:val="center"/>
            </w:pPr>
            <w:r>
              <w:rPr>
                <w:b/>
                <w:color w:val="FFFFFF"/>
                <w:sz w:val="18"/>
              </w:rPr>
              <w:t>父表</w:t>
              <w:br/>
              <w:t>Parent Table</w:t>
            </w:r>
          </w:p>
        </w:tc>
        <w:tc>
          <w:tcPr>
            <w:tcW w:type="dxa" w:w="1728"/>
            <w:shd w:fill="4472C4"/>
          </w:tcPr>
          <w:p>
            <w:pPr>
              <w:jc w:val="center"/>
            </w:pPr>
            <w:r>
              <w:rPr>
                <w:b/>
                <w:color w:val="FFFFFF"/>
                <w:sz w:val="18"/>
              </w:rPr>
              <w:t>关联类型</w:t>
              <w:br/>
              <w:t>Relation</w:t>
            </w:r>
          </w:p>
        </w:tc>
      </w:tr>
      <w:tr>
        <w:tc>
          <w:tcPr>
            <w:tcW w:type="dxa" w:w="1728"/>
          </w:tcPr>
          <w:p>
            <w:r>
              <w:rPr>
                <w:sz w:val="17"/>
              </w:rPr>
              <w:t>1</w:t>
            </w:r>
          </w:p>
        </w:tc>
        <w:tc>
          <w:tcPr>
            <w:tcW w:type="dxa" w:w="1728"/>
          </w:tcPr>
          <w:p>
            <w:r>
              <w:rPr>
                <w:sz w:val="17"/>
              </w:rPr>
              <w:t>houses</w:t>
            </w:r>
          </w:p>
        </w:tc>
        <w:tc>
          <w:tcPr>
            <w:tcW w:type="dxa" w:w="1728"/>
          </w:tcPr>
          <w:p>
            <w:r>
              <w:rPr>
                <w:sz w:val="17"/>
              </w:rPr>
              <w:t>owner_id</w:t>
            </w:r>
          </w:p>
        </w:tc>
        <w:tc>
          <w:tcPr>
            <w:tcW w:type="dxa" w:w="1728"/>
          </w:tcPr>
          <w:p>
            <w:r>
              <w:rPr>
                <w:sz w:val="17"/>
              </w:rPr>
              <w:t>users</w:t>
            </w:r>
          </w:p>
        </w:tc>
        <w:tc>
          <w:tcPr>
            <w:tcW w:type="dxa" w:w="1728"/>
          </w:tcPr>
          <w:p>
            <w:r>
              <w:rPr>
                <w:sz w:val="17"/>
              </w:rPr>
              <w:t>多对一 / N:1</w:t>
            </w:r>
          </w:p>
        </w:tc>
      </w:tr>
      <w:tr>
        <w:tc>
          <w:tcPr>
            <w:tcW w:type="dxa" w:w="1728"/>
          </w:tcPr>
          <w:p>
            <w:r>
              <w:rPr>
                <w:sz w:val="17"/>
              </w:rPr>
              <w:t>2</w:t>
            </w:r>
          </w:p>
        </w:tc>
        <w:tc>
          <w:tcPr>
            <w:tcW w:type="dxa" w:w="1728"/>
          </w:tcPr>
          <w:p>
            <w:r>
              <w:rPr>
                <w:sz w:val="17"/>
              </w:rPr>
              <w:t>house_images</w:t>
            </w:r>
          </w:p>
        </w:tc>
        <w:tc>
          <w:tcPr>
            <w:tcW w:type="dxa" w:w="1728"/>
          </w:tcPr>
          <w:p>
            <w:r>
              <w:rPr>
                <w:sz w:val="17"/>
              </w:rPr>
              <w:t>house_id</w:t>
            </w:r>
          </w:p>
        </w:tc>
        <w:tc>
          <w:tcPr>
            <w:tcW w:type="dxa" w:w="1728"/>
          </w:tcPr>
          <w:p>
            <w:r>
              <w:rPr>
                <w:sz w:val="17"/>
              </w:rPr>
              <w:t>houses</w:t>
            </w:r>
          </w:p>
        </w:tc>
        <w:tc>
          <w:tcPr>
            <w:tcW w:type="dxa" w:w="1728"/>
          </w:tcPr>
          <w:p>
            <w:r>
              <w:rPr>
                <w:sz w:val="17"/>
              </w:rPr>
              <w:t>多对一 / N:1</w:t>
            </w:r>
          </w:p>
        </w:tc>
      </w:tr>
      <w:tr>
        <w:tc>
          <w:tcPr>
            <w:tcW w:type="dxa" w:w="1728"/>
          </w:tcPr>
          <w:p>
            <w:r>
              <w:rPr>
                <w:sz w:val="17"/>
              </w:rPr>
              <w:t>3</w:t>
            </w:r>
          </w:p>
        </w:tc>
        <w:tc>
          <w:tcPr>
            <w:tcW w:type="dxa" w:w="1728"/>
          </w:tcPr>
          <w:p>
            <w:r>
              <w:rPr>
                <w:sz w:val="17"/>
              </w:rPr>
              <w:t>orders</w:t>
            </w:r>
          </w:p>
        </w:tc>
        <w:tc>
          <w:tcPr>
            <w:tcW w:type="dxa" w:w="1728"/>
          </w:tcPr>
          <w:p>
            <w:r>
              <w:rPr>
                <w:sz w:val="17"/>
              </w:rPr>
              <w:t>house_id</w:t>
            </w:r>
          </w:p>
        </w:tc>
        <w:tc>
          <w:tcPr>
            <w:tcW w:type="dxa" w:w="1728"/>
          </w:tcPr>
          <w:p>
            <w:r>
              <w:rPr>
                <w:sz w:val="17"/>
              </w:rPr>
              <w:t>houses</w:t>
            </w:r>
          </w:p>
        </w:tc>
        <w:tc>
          <w:tcPr>
            <w:tcW w:type="dxa" w:w="1728"/>
          </w:tcPr>
          <w:p>
            <w:r>
              <w:rPr>
                <w:sz w:val="17"/>
              </w:rPr>
              <w:t>多对一 / N:1</w:t>
            </w:r>
          </w:p>
        </w:tc>
      </w:tr>
      <w:tr>
        <w:tc>
          <w:tcPr>
            <w:tcW w:type="dxa" w:w="1728"/>
          </w:tcPr>
          <w:p>
            <w:r>
              <w:rPr>
                <w:sz w:val="17"/>
              </w:rPr>
              <w:t>4</w:t>
            </w:r>
          </w:p>
        </w:tc>
        <w:tc>
          <w:tcPr>
            <w:tcW w:type="dxa" w:w="1728"/>
          </w:tcPr>
          <w:p>
            <w:r>
              <w:rPr>
                <w:sz w:val="17"/>
              </w:rPr>
              <w:t>orders</w:t>
            </w:r>
          </w:p>
        </w:tc>
        <w:tc>
          <w:tcPr>
            <w:tcW w:type="dxa" w:w="1728"/>
          </w:tcPr>
          <w:p>
            <w:r>
              <w:rPr>
                <w:sz w:val="17"/>
              </w:rPr>
              <w:t>tenant_id</w:t>
            </w:r>
          </w:p>
        </w:tc>
        <w:tc>
          <w:tcPr>
            <w:tcW w:type="dxa" w:w="1728"/>
          </w:tcPr>
          <w:p>
            <w:r>
              <w:rPr>
                <w:sz w:val="17"/>
              </w:rPr>
              <w:t>users</w:t>
            </w:r>
          </w:p>
        </w:tc>
        <w:tc>
          <w:tcPr>
            <w:tcW w:type="dxa" w:w="1728"/>
          </w:tcPr>
          <w:p>
            <w:r>
              <w:rPr>
                <w:sz w:val="17"/>
              </w:rPr>
              <w:t>多对一 / N:1</w:t>
            </w:r>
          </w:p>
        </w:tc>
      </w:tr>
      <w:tr>
        <w:tc>
          <w:tcPr>
            <w:tcW w:type="dxa" w:w="1728"/>
          </w:tcPr>
          <w:p>
            <w:r>
              <w:rPr>
                <w:sz w:val="17"/>
              </w:rPr>
              <w:t>5</w:t>
            </w:r>
          </w:p>
        </w:tc>
        <w:tc>
          <w:tcPr>
            <w:tcW w:type="dxa" w:w="1728"/>
          </w:tcPr>
          <w:p>
            <w:r>
              <w:rPr>
                <w:sz w:val="17"/>
              </w:rPr>
              <w:t>orders</w:t>
            </w:r>
          </w:p>
        </w:tc>
        <w:tc>
          <w:tcPr>
            <w:tcW w:type="dxa" w:w="1728"/>
          </w:tcPr>
          <w:p>
            <w:r>
              <w:rPr>
                <w:sz w:val="17"/>
              </w:rPr>
              <w:t>landlord_id</w:t>
            </w:r>
          </w:p>
        </w:tc>
        <w:tc>
          <w:tcPr>
            <w:tcW w:type="dxa" w:w="1728"/>
          </w:tcPr>
          <w:p>
            <w:r>
              <w:rPr>
                <w:sz w:val="17"/>
              </w:rPr>
              <w:t>users</w:t>
            </w:r>
          </w:p>
        </w:tc>
        <w:tc>
          <w:tcPr>
            <w:tcW w:type="dxa" w:w="1728"/>
          </w:tcPr>
          <w:p>
            <w:r>
              <w:rPr>
                <w:sz w:val="17"/>
              </w:rPr>
              <w:t>多对一 / N:1</w:t>
            </w:r>
          </w:p>
        </w:tc>
      </w:tr>
      <w:tr>
        <w:tc>
          <w:tcPr>
            <w:tcW w:type="dxa" w:w="1728"/>
          </w:tcPr>
          <w:p>
            <w:r>
              <w:rPr>
                <w:sz w:val="17"/>
              </w:rPr>
              <w:t>6</w:t>
            </w:r>
          </w:p>
        </w:tc>
        <w:tc>
          <w:tcPr>
            <w:tcW w:type="dxa" w:w="1728"/>
          </w:tcPr>
          <w:p>
            <w:r>
              <w:rPr>
                <w:sz w:val="17"/>
              </w:rPr>
              <w:t>contracts</w:t>
            </w:r>
          </w:p>
        </w:tc>
        <w:tc>
          <w:tcPr>
            <w:tcW w:type="dxa" w:w="1728"/>
          </w:tcPr>
          <w:p>
            <w:r>
              <w:rPr>
                <w:sz w:val="17"/>
              </w:rPr>
              <w:t>order_id</w:t>
            </w:r>
          </w:p>
        </w:tc>
        <w:tc>
          <w:tcPr>
            <w:tcW w:type="dxa" w:w="1728"/>
          </w:tcPr>
          <w:p>
            <w:r>
              <w:rPr>
                <w:sz w:val="17"/>
              </w:rPr>
              <w:t>orders</w:t>
            </w:r>
          </w:p>
        </w:tc>
        <w:tc>
          <w:tcPr>
            <w:tcW w:type="dxa" w:w="1728"/>
          </w:tcPr>
          <w:p>
            <w:r>
              <w:rPr>
                <w:sz w:val="17"/>
              </w:rPr>
              <w:t>一对一 / 1:1</w:t>
            </w:r>
          </w:p>
        </w:tc>
      </w:tr>
      <w:tr>
        <w:tc>
          <w:tcPr>
            <w:tcW w:type="dxa" w:w="1728"/>
          </w:tcPr>
          <w:p>
            <w:r>
              <w:rPr>
                <w:sz w:val="17"/>
              </w:rPr>
              <w:t>7</w:t>
            </w:r>
          </w:p>
        </w:tc>
        <w:tc>
          <w:tcPr>
            <w:tcW w:type="dxa" w:w="1728"/>
          </w:tcPr>
          <w:p>
            <w:r>
              <w:rPr>
                <w:sz w:val="17"/>
              </w:rPr>
              <w:t>contracts</w:t>
            </w:r>
          </w:p>
        </w:tc>
        <w:tc>
          <w:tcPr>
            <w:tcW w:type="dxa" w:w="1728"/>
          </w:tcPr>
          <w:p>
            <w:r>
              <w:rPr>
                <w:sz w:val="17"/>
              </w:rPr>
              <w:t>house_id</w:t>
            </w:r>
          </w:p>
        </w:tc>
        <w:tc>
          <w:tcPr>
            <w:tcW w:type="dxa" w:w="1728"/>
          </w:tcPr>
          <w:p>
            <w:r>
              <w:rPr>
                <w:sz w:val="17"/>
              </w:rPr>
              <w:t>houses</w:t>
            </w:r>
          </w:p>
        </w:tc>
        <w:tc>
          <w:tcPr>
            <w:tcW w:type="dxa" w:w="1728"/>
          </w:tcPr>
          <w:p>
            <w:r>
              <w:rPr>
                <w:sz w:val="17"/>
              </w:rPr>
              <w:t>多对一 / N:1</w:t>
            </w:r>
          </w:p>
        </w:tc>
      </w:tr>
      <w:tr>
        <w:tc>
          <w:tcPr>
            <w:tcW w:type="dxa" w:w="1728"/>
          </w:tcPr>
          <w:p>
            <w:r>
              <w:rPr>
                <w:sz w:val="17"/>
              </w:rPr>
              <w:t>8</w:t>
            </w:r>
          </w:p>
        </w:tc>
        <w:tc>
          <w:tcPr>
            <w:tcW w:type="dxa" w:w="1728"/>
          </w:tcPr>
          <w:p>
            <w:r>
              <w:rPr>
                <w:sz w:val="17"/>
              </w:rPr>
              <w:t>contracts</w:t>
            </w:r>
          </w:p>
        </w:tc>
        <w:tc>
          <w:tcPr>
            <w:tcW w:type="dxa" w:w="1728"/>
          </w:tcPr>
          <w:p>
            <w:r>
              <w:rPr>
                <w:sz w:val="17"/>
              </w:rPr>
              <w:t>tenant_id</w:t>
            </w:r>
          </w:p>
        </w:tc>
        <w:tc>
          <w:tcPr>
            <w:tcW w:type="dxa" w:w="1728"/>
          </w:tcPr>
          <w:p>
            <w:r>
              <w:rPr>
                <w:sz w:val="17"/>
              </w:rPr>
              <w:t>users</w:t>
            </w:r>
          </w:p>
        </w:tc>
        <w:tc>
          <w:tcPr>
            <w:tcW w:type="dxa" w:w="1728"/>
          </w:tcPr>
          <w:p>
            <w:r>
              <w:rPr>
                <w:sz w:val="17"/>
              </w:rPr>
              <w:t>多对一 / N:1</w:t>
            </w:r>
          </w:p>
        </w:tc>
      </w:tr>
      <w:tr>
        <w:tc>
          <w:tcPr>
            <w:tcW w:type="dxa" w:w="1728"/>
          </w:tcPr>
          <w:p>
            <w:r>
              <w:rPr>
                <w:sz w:val="17"/>
              </w:rPr>
              <w:t>9</w:t>
            </w:r>
          </w:p>
        </w:tc>
        <w:tc>
          <w:tcPr>
            <w:tcW w:type="dxa" w:w="1728"/>
          </w:tcPr>
          <w:p>
            <w:r>
              <w:rPr>
                <w:sz w:val="17"/>
              </w:rPr>
              <w:t>contracts</w:t>
            </w:r>
          </w:p>
        </w:tc>
        <w:tc>
          <w:tcPr>
            <w:tcW w:type="dxa" w:w="1728"/>
          </w:tcPr>
          <w:p>
            <w:r>
              <w:rPr>
                <w:sz w:val="17"/>
              </w:rPr>
              <w:t>landlord_id</w:t>
            </w:r>
          </w:p>
        </w:tc>
        <w:tc>
          <w:tcPr>
            <w:tcW w:type="dxa" w:w="1728"/>
          </w:tcPr>
          <w:p>
            <w:r>
              <w:rPr>
                <w:sz w:val="17"/>
              </w:rPr>
              <w:t>users</w:t>
            </w:r>
          </w:p>
        </w:tc>
        <w:tc>
          <w:tcPr>
            <w:tcW w:type="dxa" w:w="1728"/>
          </w:tcPr>
          <w:p>
            <w:r>
              <w:rPr>
                <w:sz w:val="17"/>
              </w:rPr>
              <w:t>多对一 / N:1</w:t>
            </w:r>
          </w:p>
        </w:tc>
      </w:tr>
      <w:tr>
        <w:tc>
          <w:tcPr>
            <w:tcW w:type="dxa" w:w="1728"/>
          </w:tcPr>
          <w:p>
            <w:r>
              <w:rPr>
                <w:sz w:val="17"/>
              </w:rPr>
              <w:t>10</w:t>
            </w:r>
          </w:p>
        </w:tc>
        <w:tc>
          <w:tcPr>
            <w:tcW w:type="dxa" w:w="1728"/>
          </w:tcPr>
          <w:p>
            <w:r>
              <w:rPr>
                <w:sz w:val="17"/>
              </w:rPr>
              <w:t>messages</w:t>
            </w:r>
          </w:p>
        </w:tc>
        <w:tc>
          <w:tcPr>
            <w:tcW w:type="dxa" w:w="1728"/>
          </w:tcPr>
          <w:p>
            <w:r>
              <w:rPr>
                <w:sz w:val="17"/>
              </w:rPr>
              <w:t>user_id</w:t>
            </w:r>
          </w:p>
        </w:tc>
        <w:tc>
          <w:tcPr>
            <w:tcW w:type="dxa" w:w="1728"/>
          </w:tcPr>
          <w:p>
            <w:r>
              <w:rPr>
                <w:sz w:val="17"/>
              </w:rPr>
              <w:t>users</w:t>
            </w:r>
          </w:p>
        </w:tc>
        <w:tc>
          <w:tcPr>
            <w:tcW w:type="dxa" w:w="1728"/>
          </w:tcPr>
          <w:p>
            <w:r>
              <w:rPr>
                <w:sz w:val="17"/>
              </w:rPr>
              <w:t>多对一 / N:1</w:t>
            </w:r>
          </w:p>
        </w:tc>
      </w:tr>
      <w:tr>
        <w:tc>
          <w:tcPr>
            <w:tcW w:type="dxa" w:w="1728"/>
          </w:tcPr>
          <w:p>
            <w:r>
              <w:rPr>
                <w:sz w:val="17"/>
              </w:rPr>
              <w:t>11</w:t>
            </w:r>
          </w:p>
        </w:tc>
        <w:tc>
          <w:tcPr>
            <w:tcW w:type="dxa" w:w="1728"/>
          </w:tcPr>
          <w:p>
            <w:r>
              <w:rPr>
                <w:sz w:val="17"/>
              </w:rPr>
              <w:t>user_behaviors</w:t>
            </w:r>
          </w:p>
        </w:tc>
        <w:tc>
          <w:tcPr>
            <w:tcW w:type="dxa" w:w="1728"/>
          </w:tcPr>
          <w:p>
            <w:r>
              <w:rPr>
                <w:sz w:val="17"/>
              </w:rPr>
              <w:t>user_id</w:t>
            </w:r>
          </w:p>
        </w:tc>
        <w:tc>
          <w:tcPr>
            <w:tcW w:type="dxa" w:w="1728"/>
          </w:tcPr>
          <w:p>
            <w:r>
              <w:rPr>
                <w:sz w:val="17"/>
              </w:rPr>
              <w:t>users</w:t>
            </w:r>
          </w:p>
        </w:tc>
        <w:tc>
          <w:tcPr>
            <w:tcW w:type="dxa" w:w="1728"/>
          </w:tcPr>
          <w:p>
            <w:r>
              <w:rPr>
                <w:sz w:val="17"/>
              </w:rPr>
              <w:t>多对一 / N:1</w:t>
            </w:r>
          </w:p>
        </w:tc>
      </w:tr>
      <w:tr>
        <w:tc>
          <w:tcPr>
            <w:tcW w:type="dxa" w:w="1728"/>
          </w:tcPr>
          <w:p>
            <w:r>
              <w:rPr>
                <w:sz w:val="17"/>
              </w:rPr>
              <w:t>12</w:t>
            </w:r>
          </w:p>
        </w:tc>
        <w:tc>
          <w:tcPr>
            <w:tcW w:type="dxa" w:w="1728"/>
          </w:tcPr>
          <w:p>
            <w:r>
              <w:rPr>
                <w:sz w:val="17"/>
              </w:rPr>
              <w:t>user_behaviors</w:t>
            </w:r>
          </w:p>
        </w:tc>
        <w:tc>
          <w:tcPr>
            <w:tcW w:type="dxa" w:w="1728"/>
          </w:tcPr>
          <w:p>
            <w:r>
              <w:rPr>
                <w:sz w:val="17"/>
              </w:rPr>
              <w:t>house_id</w:t>
            </w:r>
          </w:p>
        </w:tc>
        <w:tc>
          <w:tcPr>
            <w:tcW w:type="dxa" w:w="1728"/>
          </w:tcPr>
          <w:p>
            <w:r>
              <w:rPr>
                <w:sz w:val="17"/>
              </w:rPr>
              <w:t>houses</w:t>
            </w:r>
          </w:p>
        </w:tc>
        <w:tc>
          <w:tcPr>
            <w:tcW w:type="dxa" w:w="1728"/>
          </w:tcPr>
          <w:p>
            <w:r>
              <w:rPr>
                <w:sz w:val="17"/>
              </w:rPr>
              <w:t>多对一 / N:1</w:t>
            </w:r>
          </w:p>
        </w:tc>
      </w:tr>
      <w:tr>
        <w:tc>
          <w:tcPr>
            <w:tcW w:type="dxa" w:w="1728"/>
          </w:tcPr>
          <w:p>
            <w:r>
              <w:rPr>
                <w:sz w:val="17"/>
              </w:rPr>
              <w:t>13</w:t>
            </w:r>
          </w:p>
        </w:tc>
        <w:tc>
          <w:tcPr>
            <w:tcW w:type="dxa" w:w="1728"/>
          </w:tcPr>
          <w:p>
            <w:r>
              <w:rPr>
                <w:sz w:val="17"/>
              </w:rPr>
              <w:t>reviews</w:t>
            </w:r>
          </w:p>
        </w:tc>
        <w:tc>
          <w:tcPr>
            <w:tcW w:type="dxa" w:w="1728"/>
          </w:tcPr>
          <w:p>
            <w:r>
              <w:rPr>
                <w:sz w:val="17"/>
              </w:rPr>
              <w:t>house_id</w:t>
            </w:r>
          </w:p>
        </w:tc>
        <w:tc>
          <w:tcPr>
            <w:tcW w:type="dxa" w:w="1728"/>
          </w:tcPr>
          <w:p>
            <w:r>
              <w:rPr>
                <w:sz w:val="17"/>
              </w:rPr>
              <w:t>houses</w:t>
            </w:r>
          </w:p>
        </w:tc>
        <w:tc>
          <w:tcPr>
            <w:tcW w:type="dxa" w:w="1728"/>
          </w:tcPr>
          <w:p>
            <w:r>
              <w:rPr>
                <w:sz w:val="17"/>
              </w:rPr>
              <w:t>多对一 / N:1</w:t>
            </w:r>
          </w:p>
        </w:tc>
      </w:tr>
      <w:tr>
        <w:tc>
          <w:tcPr>
            <w:tcW w:type="dxa" w:w="1728"/>
          </w:tcPr>
          <w:p>
            <w:r>
              <w:rPr>
                <w:sz w:val="17"/>
              </w:rPr>
              <w:t>14</w:t>
            </w:r>
          </w:p>
        </w:tc>
        <w:tc>
          <w:tcPr>
            <w:tcW w:type="dxa" w:w="1728"/>
          </w:tcPr>
          <w:p>
            <w:r>
              <w:rPr>
                <w:sz w:val="17"/>
              </w:rPr>
              <w:t>reviews</w:t>
            </w:r>
          </w:p>
        </w:tc>
        <w:tc>
          <w:tcPr>
            <w:tcW w:type="dxa" w:w="1728"/>
          </w:tcPr>
          <w:p>
            <w:r>
              <w:rPr>
                <w:sz w:val="17"/>
              </w:rPr>
              <w:t>user_id</w:t>
            </w:r>
          </w:p>
        </w:tc>
        <w:tc>
          <w:tcPr>
            <w:tcW w:type="dxa" w:w="1728"/>
          </w:tcPr>
          <w:p>
            <w:r>
              <w:rPr>
                <w:sz w:val="17"/>
              </w:rPr>
              <w:t>users</w:t>
            </w:r>
          </w:p>
        </w:tc>
        <w:tc>
          <w:tcPr>
            <w:tcW w:type="dxa" w:w="1728"/>
          </w:tcPr>
          <w:p>
            <w:r>
              <w:rPr>
                <w:sz w:val="17"/>
              </w:rPr>
              <w:t>多对一 / N:1</w:t>
            </w:r>
          </w:p>
        </w:tc>
      </w:tr>
    </w:tbl>
    <w:p>
      <w:pPr>
        <w:jc w:val="center"/>
      </w:pPr>
      <w:r>
        <w:rPr>
          <w:b/>
          <w:sz w:val="20"/>
        </w:rPr>
        <w:t>表4-9 数据表关联关系汇总</w:t>
      </w:r>
    </w:p>
    <w:p>
      <w:r>
        <w:t>从表4-9可以看出，users表和houses表是被引用最频繁的两张表。users表被6张子表引用，体现了"用户"在业务体系中的核心地位；houses表被5张子表引用，说明"房源"是各项业务操作的共同目标对象。所有外键约束配合相应的级联策略（CASCADE或RESTRICT），在数据删除时自动维护引用完整性，杜绝悬空引用现象的发生。</w:t>
      </w:r>
    </w:p>
    <w:p>
      <w:pPr>
        <w:pStyle w:val="Heading2"/>
      </w:pPr>
      <w:r>
        <w:rPr>
          <w:b/>
          <w:sz w:val="30"/>
        </w:rPr>
        <w:t>4.5 本章小结</w:t>
      </w:r>
    </w:p>
    <w:p>
      <w:r>
        <w:t>本章从概念结构和逻辑结构两个维度完成了房屋租赁系统的数据库设计工作。在概念层面，借助E-R图清晰展示了用户、房源、订单、合同、消息、图片、行为记录和评价共8个核心实体之间的语义关系，特别是"三类房东"和"五项费用"两项特色属性在房源实体中的承载方式。在逻辑层面，逐一给出了8张MySQL关系表的完整字段定义，包括字段名、数据类型、中英文含义以及约束条件，并通过关联关系汇总表呈现了14条外键依赖。上述设计方案已在实际系统中落地运行，为后续的业务逻辑实现、推荐算法数据采集、合同风控规则匹配以及消息异步推送等功能奠定了稳固的数据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