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黑体" w:hAnsi="黑体" w:eastAsia="黑体"/>
          <w:b/>
          <w:sz w:val="36"/>
        </w:rPr>
        <w:t>致  谢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sz w:val="24"/>
        </w:rPr>
        <w:t>时光匆匆，四年本科生涯转眼就到了尾声。站在毕业的门槛上回望这段日子，心中有太多感触想要诉说。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sz w:val="24"/>
        </w:rPr>
        <w:t>首先要感谢我的指导老师。从最初选题方向的敲定，到开题报告的反复修改，再到系统开发过程中Spring Boot后端架构设计、协同过滤推荐算法的调优、Activiti流程引擎集成调试等一系列技术难点的攻克，老师始终不厌其烦地给予悉心指导。每次讨论过后，我都能从困惑中理出头绪，这份严谨务实的治学态度深深影响了我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sz w:val="24"/>
        </w:rPr>
        <w:t>感谢学院各位专业课老师四年来的倾囊相授。数据库原理、软件工程、Web开发技术等课程中学到的知识与方法，为我完成本系统的设计与实现奠定了扎实的基础。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sz w:val="24"/>
        </w:rPr>
        <w:t>也要感谢一路同行的同学们。实验室深夜一起联调接口、排查Bug的日子，食堂里边吃饭边讨论表结构设计的午后，都是这段青春岁月里最鲜活的记忆。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sz w:val="24"/>
        </w:rPr>
        <w:t>最后，把最深的感恩留给我的父母。正是他们在背后默默付出、无条件的理解与支持，让我能够心无旁骛地完成学业和毕业设计。带着这份感恩与力量，我将在未来的道路上继续脚踏实地、不断前行。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