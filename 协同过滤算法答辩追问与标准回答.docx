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HouseLeasingSystem 协同过滤算法：老师可能追问与标准回答</w:t>
      </w:r>
    </w:p>
    <w:p>
      <w:r>
        <w:t>生成时间：2026-04-07 07:28:26</w:t>
      </w:r>
    </w:p>
    <w:p>
      <w:r>
        <w:t>说明：以下问答基于本项目当前实现，回答可直接用于毕业答辩。</w:t>
      </w:r>
    </w:p>
    <w:p>
      <w:pPr>
        <w:pStyle w:val="Heading2"/>
      </w:pPr>
      <w:r>
        <w:t>Q1：你这个推荐算法到底是不是协同过滤？</w:t>
      </w:r>
    </w:p>
    <w:p>
      <w:r>
        <w:t>A：是的。系统采用的是用户协同过滤的工程化简化实现：先找与目标用户有共同交互房源的“相似用户”，再推荐这些相似用户交互过、但目标用户尚未交互的房源。</w:t>
      </w:r>
    </w:p>
    <w:p>
      <w:pPr>
        <w:pStyle w:val="Heading2"/>
      </w:pPr>
      <w:r>
        <w:t>Q2：你怎么定义“相似用户”？</w:t>
      </w:r>
    </w:p>
    <w:p>
      <w:r>
        <w:t>A：当前定义是“至少有一个共同交互房源”。这是一个可解释、实现成本低的判定方式，适合毕业设计快速落地。后续可以升级为余弦相似度或皮尔逊相关系数。</w:t>
      </w:r>
    </w:p>
    <w:p>
      <w:pPr>
        <w:pStyle w:val="Heading2"/>
      </w:pPr>
      <w:r>
        <w:t>Q3：推荐分数是怎么计算的？</w:t>
      </w:r>
    </w:p>
    <w:p>
      <w:r>
        <w:t>A：候选房源在相似用户中每出现一次，分数加 1。最后按分数降序取 Top-N。可以理解为“被相似用户共同偏好的强度”。</w:t>
      </w:r>
    </w:p>
    <w:p>
      <w:pPr>
        <w:pStyle w:val="Heading2"/>
      </w:pPr>
      <w:r>
        <w:t>Q4：为什么不用深度学习推荐？</w:t>
      </w:r>
    </w:p>
    <w:p>
      <w:r>
        <w:t>A：本项目优先考虑可解释性、实现复杂度和数据规模适配。协同过滤在中小规模场景下效果稳定，且便于老师审查与系统维护。</w:t>
      </w:r>
    </w:p>
    <w:p>
      <w:pPr>
        <w:pStyle w:val="Heading2"/>
      </w:pPr>
      <w:r>
        <w:t>Q5：如果用户是新用户，没有历史行为怎么办？</w:t>
      </w:r>
    </w:p>
    <w:p>
      <w:r>
        <w:t>A：系统有冷启动兜底策略：当协同过滤结果不足或异常时，按浏览量返回热门房源，保证用户一定能看到推荐结果。</w:t>
      </w:r>
    </w:p>
    <w:p>
      <w:pPr>
        <w:pStyle w:val="Heading2"/>
      </w:pPr>
      <w:r>
        <w:t>Q6：行为表里有 VIEW/COLLECT/ORDER，这些权重都用上了吗？</w:t>
      </w:r>
    </w:p>
    <w:p>
      <w:r>
        <w:t>A：目前表结构已支持权重设计（如 VIEW=1、COLLECT=3、ORDER=5），但主推荐流程主要使用“共同行为关系 + 频次排序”。后续可把行为权重直接纳入评分函数。</w:t>
      </w:r>
    </w:p>
    <w:p>
      <w:pPr>
        <w:pStyle w:val="Heading2"/>
      </w:pPr>
      <w:r>
        <w:t>Q7：你如何保证推荐结果质量？</w:t>
      </w:r>
    </w:p>
    <w:p>
      <w:r>
        <w:t>A：当前主要通过工程稳定性和可解释性保障；下一步会引入离线指标如 Precision@K、Recall@K、NDCG 做量化评估，并进行参数对比实验。</w:t>
      </w:r>
    </w:p>
    <w:p>
      <w:pPr>
        <w:pStyle w:val="Heading2"/>
      </w:pPr>
      <w:r>
        <w:t>Q8：会不会推荐用户已经看过的房源？</w:t>
      </w:r>
    </w:p>
    <w:p>
      <w:r>
        <w:t>A：不会。候选生成阶段已排除目标用户历史交互集合中的房源，只推荐“未交互”房源。</w:t>
      </w:r>
    </w:p>
    <w:p>
      <w:pPr>
        <w:pStyle w:val="Heading2"/>
      </w:pPr>
      <w:r>
        <w:t>Q9：为什么还要做热门房源补齐？</w:t>
      </w:r>
    </w:p>
    <w:p>
      <w:r>
        <w:t>A：这是为了工程稳健性。协同过滤在数据稀疏、冷启动或异常情况下可能返回不足，热门补齐能保证页面完整展示与用户体验。</w:t>
      </w:r>
    </w:p>
    <w:p>
      <w:pPr>
        <w:pStyle w:val="Heading2"/>
      </w:pPr>
      <w:r>
        <w:t>Q10：你的算法复杂度大概如何？</w:t>
      </w:r>
    </w:p>
    <w:p>
      <w:r>
        <w:t>A：主要开销在相似用户展开和候选统计，复杂度与目标用户交互规模及相似用户数量相关。在当前项目数据规模下可满足实时推荐需求。</w:t>
      </w:r>
    </w:p>
    <w:p>
      <w:pPr>
        <w:pStyle w:val="Heading2"/>
      </w:pPr>
      <w:r>
        <w:t>Q11：这个方案有什么明显局限？</w:t>
      </w:r>
    </w:p>
    <w:p>
      <w:r>
        <w:t>A：局限有三点：相似度定义较粗、时间因素未显式建模、行为权重未完全参与主评分。因此后续会向加权+时序+混合推荐方向迭代。</w:t>
      </w:r>
    </w:p>
    <w:p>
      <w:pPr>
        <w:pStyle w:val="Heading2"/>
      </w:pPr>
      <w:r>
        <w:t>Q12：如果老师问“你的创新点是什么”？</w:t>
      </w:r>
    </w:p>
    <w:p>
      <w:r>
        <w:t>A：创新点体现在“工程融合”：将用户行为日志、协同过滤推荐、热门兜底和业务系统完整打通，形成可运行、可解释、可扩展的端到端推荐闭环。</w:t>
      </w:r>
    </w:p>
    <w:p>
      <w:pPr>
        <w:pStyle w:val="Heading2"/>
      </w:pPr>
      <w:r>
        <w:t>Q13：为什么不做 item-based？</w:t>
      </w:r>
    </w:p>
    <w:p>
      <w:r>
        <w:t>A：两者都可行。当前数据结构更容易先落地 user-based；后续可并行实现 item-based（房源相似）并做 A/B 对比，选择效果更优方案。</w:t>
      </w:r>
    </w:p>
    <w:p>
      <w:pPr>
        <w:pStyle w:val="Heading2"/>
      </w:pPr>
      <w:r>
        <w:t>Q14：推荐接口如何接入业务流程？</w:t>
      </w:r>
    </w:p>
    <w:p>
      <w:r>
        <w:t>A：后端通过 RecommendationController 暴露推荐接口，前端首页加载时调用接口展示推荐房源，形成用户访问—行为沉淀—再次推荐的闭环。</w:t>
      </w:r>
    </w:p>
    <w:p>
      <w:pPr>
        <w:pStyle w:val="Heading2"/>
      </w:pPr>
      <w:r>
        <w:t>Q15：如果老师追问“你怎么证明你说的是真实现，不是概念”？</w:t>
      </w:r>
    </w:p>
    <w:p>
      <w:r>
        <w:t>A：我会直接指出源码位置：RecommendationServiceImpl 的五步流程、UserBehaviorMapper 的两条查询语句、user_behaviors 表结构与行为类型定义，都是可验证的工程证据。</w:t>
      </w:r>
    </w:p>
    <w:p>
      <w:pPr>
        <w:pStyle w:val="Heading1"/>
      </w:pPr>
      <w:r>
        <w:t>附：答辩临场技巧（简版）</w:t>
      </w:r>
    </w:p>
    <w:p>
      <w:r>
        <w:t>1）先给结论，再解释原因；2）先讲当前实现，再讲未来优化；3）被追问指标时，主动补充将使用 Precision@K/Recall@K/NDCG。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